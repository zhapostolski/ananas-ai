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1A2E"/>
        <w:spacing w:before="1600" w:after="80"/>
        <w:jc w:val="center"/>
      </w:pPr>
      <w:r>
        <w:rPr>
          <w:b/>
          <w:color w:val="FFFFFF"/>
          <w:sz w:val="64"/>
        </w:rPr>
        <w:t>ANANAS AI PLATFORM</w:t>
      </w:r>
    </w:p>
    <w:p>
      <w:pPr>
        <w:shd w:val="clear" w:color="auto" w:fill="1A1A2E"/>
        <w:spacing w:after="80"/>
        <w:jc w:val="center"/>
      </w:pPr>
      <w:r>
        <w:rPr>
          <w:color w:val="E94F37"/>
          <w:sz w:val="36"/>
        </w:rPr>
        <w:t>Marketing Intelligence System</w:t>
      </w:r>
    </w:p>
    <w:p>
      <w:pPr>
        <w:shd w:val="clear" w:color="auto" w:fill="1A1A2E"/>
        <w:spacing w:after="80"/>
        <w:jc w:val="center"/>
      </w:pPr>
      <w:r>
        <w:rPr>
          <w:color w:val="AABBCC"/>
          <w:sz w:val="24"/>
        </w:rPr>
        <w:t>Architecture · Budget · Roadmap · Success Criteria</w:t>
      </w:r>
    </w:p>
    <w:p>
      <w:pPr>
        <w:shd w:val="clear" w:color="auto" w:fill="1A1A2E"/>
        <w:spacing w:before="800" w:after="80"/>
        <w:jc w:val="center"/>
      </w:pPr>
      <w:r>
        <w:rPr>
          <w:color w:val="8899AA"/>
          <w:sz w:val="20"/>
        </w:rPr>
        <w:t>Version 2  ·  March 2026</w:t>
      </w:r>
    </w:p>
    <w:p>
      <w:pPr>
        <w:shd w:val="clear" w:color="auto" w:fill="1A1A2E"/>
        <w:spacing w:after="1600"/>
        <w:jc w:val="center"/>
      </w:pPr>
      <w:r>
        <w:rPr>
          <w:color w:val="667788"/>
          <w:sz w:val="18"/>
        </w:rPr>
        <w:t>Confidential — Ananas E-Commerce Internal</w:t>
      </w:r>
    </w:p>
    <w:p>
      <w:r>
        <w:br w:type="page"/>
      </w:r>
    </w:p>
    <w:p>
      <w:pPr>
        <w:spacing w:before="480" w:after="120"/>
        <w:jc w:val="left"/>
        <w:pBdr>
          <w:bottom w:val="single" w:sz="6" w:space="4" w:color="E94F37"/>
        </w:pBdr>
      </w:pPr>
      <w:r>
        <w:rPr>
          <w:b/>
          <w:color w:val="E94F37"/>
          <w:sz w:val="44"/>
        </w:rPr>
        <w:t>1. Executive Summary</w:t>
      </w:r>
    </w:p>
    <w:p>
      <w:pPr>
        <w:spacing w:after="80" w:before="0"/>
      </w:pPr>
      <w:r>
        <w:rPr>
          <w:b w:val="0"/>
          <w:i w:val="0"/>
          <w:color w:val="1C1C1C"/>
          <w:sz w:val="21"/>
        </w:rPr>
        <w:t>The Ananas AI Platform is a marketing-first internal intelligence system built on the existing Ananas stack and AWS infrastructure. It is the daily intelligence layer for the marketing team and leadership — delivering structured analysis of every channel, surfacing risks and opportunities, and putting a clear morning brief in front of the Country Manager before the working day begins.</w:t>
      </w:r>
    </w:p>
    <w:p>
      <w:pPr>
        <w:spacing w:after="80" w:before="0"/>
      </w:pPr>
      <w:r>
        <w:rPr>
          <w:b w:val="0"/>
          <w:i w:val="0"/>
          <w:color w:val="1C1C1C"/>
          <w:sz w:val="21"/>
        </w:rPr>
        <w:t>The platform is not a dashboard that requires logging in. It is an automated intelligence system that runs every morning, processes data from all marketing channels, and delivers its output directly to Microsoft Teams and email — ready before 08:00.</w:t>
      </w:r>
    </w:p>
    <w:p>
      <w:pPr>
        <w:spacing w:before="320" w:after="80"/>
        <w:jc w:val="left"/>
      </w:pPr>
      <w:r>
        <w:rPr>
          <w:b/>
          <w:color w:val="0F3D5E"/>
          <w:sz w:val="28"/>
        </w:rPr>
        <w:t>1.1  Why now — the five known gaps</w:t>
      </w:r>
    </w:p>
    <w:tbl>
      <w:tblPr>
        <w:tblStyle w:val="TableGrid"/>
        <w:tblW w:type="auto" w:w="0"/>
        <w:jc w:val="left"/>
        <w:tblLook w:firstColumn="1" w:firstRow="1" w:lastColumn="0" w:lastRow="0" w:noHBand="0" w:noVBand="1" w:val="04A0"/>
      </w:tblPr>
      <w:tblGrid>
        <w:gridCol w:w="4533"/>
        <w:gridCol w:w="4533"/>
      </w:tblGrid>
      <w:tr>
        <w:tc>
          <w:tcPr>
            <w:tcW w:type="dxa" w:w="5472"/>
            <w:shd w:val="clear" w:color="auto" w:fill="162130"/>
            <w:vAlign w:val="center"/>
          </w:tcPr>
          <w:p>
            <w:pPr>
              <w:jc w:val="left"/>
            </w:pPr>
            <w:r>
              <w:rPr>
                <w:b/>
                <w:color w:val="FFFFFF"/>
                <w:sz w:val="19"/>
              </w:rPr>
              <w:t>Business Gap</w:t>
            </w:r>
          </w:p>
        </w:tc>
        <w:tc>
          <w:tcPr>
            <w:tcW w:type="dxa" w:w="4320"/>
            <w:shd w:val="clear" w:color="auto" w:fill="162130"/>
            <w:vAlign w:val="center"/>
          </w:tcPr>
          <w:p>
            <w:pPr>
              <w:jc w:val="left"/>
            </w:pPr>
            <w:r>
              <w:rPr>
                <w:b/>
                <w:color w:val="FFFFFF"/>
                <w:sz w:val="19"/>
              </w:rPr>
              <w:t>Current Impact</w:t>
            </w:r>
          </w:p>
        </w:tc>
      </w:tr>
      <w:tr>
        <w:tc>
          <w:tcPr>
            <w:tcW w:type="dxa" w:w="5472"/>
            <w:shd w:val="clear" w:color="auto" w:fill="FFFFFF"/>
          </w:tcPr>
          <w:p>
            <w:r>
              <w:rPr>
                <w:color w:val="1C1C1C"/>
                <w:sz w:val="19"/>
              </w:rPr>
              <w:t>No Google Shopping campaigns despite 250,000+ products</w:t>
            </w:r>
          </w:p>
        </w:tc>
        <w:tc>
          <w:tcPr>
            <w:tcW w:type="dxa" w:w="4320"/>
            <w:shd w:val="clear" w:color="auto" w:fill="FFFFFF"/>
          </w:tcPr>
          <w:p>
            <w:r>
              <w:rPr>
                <w:color w:val="1C1C1C"/>
                <w:sz w:val="19"/>
              </w:rPr>
              <w:t>Revenue opportunity lost every day — largest single gap</w:t>
            </w:r>
          </w:p>
        </w:tc>
      </w:tr>
      <w:tr>
        <w:tc>
          <w:tcPr>
            <w:tcW w:type="dxa" w:w="5472"/>
            <w:shd w:val="clear" w:color="auto" w:fill="F5F7FA"/>
          </w:tcPr>
          <w:p>
            <w:r>
              <w:rPr>
                <w:color w:val="1C1C1C"/>
                <w:sz w:val="19"/>
              </w:rPr>
              <w:t>Trustpilot at 2.0 — profile not yet claimed, all reviews negative</w:t>
            </w:r>
          </w:p>
        </w:tc>
        <w:tc>
          <w:tcPr>
            <w:tcW w:type="dxa" w:w="4320"/>
            <w:shd w:val="clear" w:color="auto" w:fill="F5F7FA"/>
          </w:tcPr>
          <w:p>
            <w:r>
              <w:rPr>
                <w:color w:val="1C1C1C"/>
                <w:sz w:val="19"/>
              </w:rPr>
              <w:t>Suppresses paid media CTR and conversion rate</w:t>
            </w:r>
          </w:p>
        </w:tc>
      </w:tr>
      <w:tr>
        <w:tc>
          <w:tcPr>
            <w:tcW w:type="dxa" w:w="5472"/>
            <w:shd w:val="clear" w:color="auto" w:fill="FFFFFF"/>
          </w:tcPr>
          <w:p>
            <w:r>
              <w:rPr>
                <w:color w:val="1C1C1C"/>
                <w:sz w:val="19"/>
              </w:rPr>
              <w:t>Sales heavily driven by marketing-budget coupons</w:t>
            </w:r>
          </w:p>
        </w:tc>
        <w:tc>
          <w:tcPr>
            <w:tcW w:type="dxa" w:w="4320"/>
            <w:shd w:val="clear" w:color="auto" w:fill="FFFFFF"/>
          </w:tcPr>
          <w:p>
            <w:r>
              <w:rPr>
                <w:color w:val="1C1C1C"/>
                <w:sz w:val="19"/>
              </w:rPr>
              <w:t>Masks real acquisition efficiency and margin performance</w:t>
            </w:r>
          </w:p>
        </w:tc>
      </w:tr>
      <w:tr>
        <w:tc>
          <w:tcPr>
            <w:tcW w:type="dxa" w:w="5472"/>
            <w:shd w:val="clear" w:color="auto" w:fill="F5F7FA"/>
          </w:tcPr>
          <w:p>
            <w:r>
              <w:rPr>
                <w:color w:val="1C1C1C"/>
                <w:sz w:val="19"/>
              </w:rPr>
              <w:t>No email lifecycle automations live</w:t>
            </w:r>
          </w:p>
        </w:tc>
        <w:tc>
          <w:tcPr>
            <w:tcW w:type="dxa" w:w="4320"/>
            <w:shd w:val="clear" w:color="auto" w:fill="F5F7FA"/>
          </w:tcPr>
          <w:p>
            <w:r>
              <w:rPr>
                <w:color w:val="1C1C1C"/>
                <w:sz w:val="19"/>
              </w:rPr>
              <w:t>Cart recovery, win-back, and welcome flows all missing</w:t>
            </w:r>
          </w:p>
        </w:tc>
      </w:tr>
      <w:tr>
        <w:tc>
          <w:tcPr>
            <w:tcW w:type="dxa" w:w="5472"/>
            <w:shd w:val="clear" w:color="auto" w:fill="FFFFFF"/>
          </w:tcPr>
          <w:p>
            <w:r>
              <w:rPr>
                <w:color w:val="1C1C1C"/>
                <w:sz w:val="19"/>
              </w:rPr>
              <w:t>Weak campaign post-launch analysis discipline</w:t>
            </w:r>
          </w:p>
        </w:tc>
        <w:tc>
          <w:tcPr>
            <w:tcW w:type="dxa" w:w="4320"/>
            <w:shd w:val="clear" w:color="auto" w:fill="FFFFFF"/>
          </w:tcPr>
          <w:p>
            <w:r>
              <w:rPr>
                <w:color w:val="1C1C1C"/>
                <w:sz w:val="19"/>
              </w:rPr>
              <w:t>Slow learning, wasted budget, no accountability loop</w:t>
            </w:r>
          </w:p>
        </w:tc>
      </w:tr>
    </w:tbl>
    <w:p/>
    <w:p>
      <w:pPr>
        <w:spacing w:after="80" w:before="0"/>
      </w:pPr>
      <w:r>
        <w:rPr>
          <w:b w:val="0"/>
          <w:i/>
          <w:color w:val="1C1C1C"/>
          <w:sz w:val="21"/>
        </w:rPr>
        <w:t>The platform addresses all five gaps through structured daily monitoring. It does not replace the team — it gives the team the visibility they need to act faster and more precisely.</w:t>
      </w:r>
    </w:p>
    <w:p>
      <w:pPr>
        <w:spacing w:before="320" w:after="80"/>
        <w:jc w:val="left"/>
      </w:pPr>
      <w:r>
        <w:rPr>
          <w:b/>
          <w:color w:val="0F3D5E"/>
          <w:sz w:val="28"/>
        </w:rPr>
        <w:t>1.2  What Denis receives every morning</w:t>
      </w:r>
    </w:p>
    <w:tbl>
      <w:tblPr>
        <w:tblStyle w:val="TableGrid"/>
        <w:tblW w:type="auto" w:w="0"/>
        <w:jc w:val="left"/>
        <w:tblLook w:firstColumn="1" w:firstRow="1" w:lastColumn="0" w:lastRow="0" w:noHBand="0" w:noVBand="1" w:val="04A0"/>
      </w:tblPr>
      <w:tblGrid>
        <w:gridCol w:w="3022"/>
        <w:gridCol w:w="3022"/>
        <w:gridCol w:w="3022"/>
      </w:tblGrid>
      <w:tr>
        <w:tc>
          <w:tcPr>
            <w:tcW w:type="dxa" w:w="1008"/>
            <w:shd w:val="clear" w:color="auto" w:fill="162130"/>
            <w:vAlign w:val="center"/>
          </w:tcPr>
          <w:p>
            <w:pPr>
              <w:jc w:val="left"/>
            </w:pPr>
            <w:r>
              <w:rPr>
                <w:b/>
                <w:color w:val="FFFFFF"/>
                <w:sz w:val="19"/>
              </w:rPr>
              <w:t>Time</w:t>
            </w:r>
          </w:p>
        </w:tc>
        <w:tc>
          <w:tcPr>
            <w:tcW w:type="dxa" w:w="6480"/>
            <w:shd w:val="clear" w:color="auto" w:fill="162130"/>
            <w:vAlign w:val="center"/>
          </w:tcPr>
          <w:p>
            <w:pPr>
              <w:jc w:val="left"/>
            </w:pPr>
            <w:r>
              <w:rPr>
                <w:b/>
                <w:color w:val="FFFFFF"/>
                <w:sz w:val="19"/>
              </w:rPr>
              <w:t>What arrives</w:t>
            </w:r>
          </w:p>
        </w:tc>
        <w:tc>
          <w:tcPr>
            <w:tcW w:type="dxa" w:w="2880"/>
            <w:shd w:val="clear" w:color="auto" w:fill="162130"/>
            <w:vAlign w:val="center"/>
          </w:tcPr>
          <w:p>
            <w:pPr>
              <w:jc w:val="left"/>
            </w:pPr>
            <w:r>
              <w:rPr>
                <w:b/>
                <w:color w:val="FFFFFF"/>
                <w:sz w:val="19"/>
              </w:rPr>
              <w:t>Where</w:t>
            </w:r>
          </w:p>
        </w:tc>
      </w:tr>
      <w:tr>
        <w:tc>
          <w:tcPr>
            <w:tcW w:type="dxa" w:w="1008"/>
            <w:shd w:val="clear" w:color="auto" w:fill="FFFFFF"/>
          </w:tcPr>
          <w:p>
            <w:r>
              <w:rPr>
                <w:color w:val="1C1C1C"/>
                <w:sz w:val="19"/>
              </w:rPr>
              <w:t>07:35</w:t>
            </w:r>
          </w:p>
        </w:tc>
        <w:tc>
          <w:tcPr>
            <w:tcW w:type="dxa" w:w="6480"/>
            <w:shd w:val="clear" w:color="auto" w:fill="FFFFFF"/>
          </w:tcPr>
          <w:p>
            <w:r>
              <w:rPr>
                <w:color w:val="1C1C1C"/>
                <w:sz w:val="19"/>
              </w:rPr>
              <w:t>Marketing team brief — channel performance, CRM signals, reputation flags, ops alerts</w:t>
            </w:r>
          </w:p>
        </w:tc>
        <w:tc>
          <w:tcPr>
            <w:tcW w:type="dxa" w:w="2880"/>
            <w:shd w:val="clear" w:color="auto" w:fill="FFFFFF"/>
          </w:tcPr>
          <w:p>
            <w:r>
              <w:rPr>
                <w:color w:val="1C1C1C"/>
                <w:sz w:val="19"/>
              </w:rPr>
              <w:t>Teams #executive-summary</w:t>
            </w:r>
          </w:p>
        </w:tc>
      </w:tr>
      <w:tr>
        <w:tc>
          <w:tcPr>
            <w:tcW w:type="dxa" w:w="1008"/>
            <w:shd w:val="clear" w:color="auto" w:fill="F5F7FA"/>
          </w:tcPr>
          <w:p>
            <w:r>
              <w:rPr>
                <w:color w:val="1C1C1C"/>
                <w:sz w:val="19"/>
              </w:rPr>
              <w:t>07:40</w:t>
            </w:r>
          </w:p>
        </w:tc>
        <w:tc>
          <w:tcPr>
            <w:tcW w:type="dxa" w:w="6480"/>
            <w:shd w:val="clear" w:color="auto" w:fill="F5F7FA"/>
          </w:tcPr>
          <w:p>
            <w:r>
              <w:rPr>
                <w:color w:val="1C1C1C"/>
                <w:sz w:val="19"/>
              </w:rPr>
              <w:t>Executive brief — top 5 signals, one recommendation, cost/margin summary</w:t>
            </w:r>
          </w:p>
        </w:tc>
        <w:tc>
          <w:tcPr>
            <w:tcW w:type="dxa" w:w="2880"/>
            <w:shd w:val="clear" w:color="auto" w:fill="F5F7FA"/>
          </w:tcPr>
          <w:p>
            <w:r>
              <w:rPr>
                <w:color w:val="1C1C1C"/>
                <w:sz w:val="19"/>
              </w:rPr>
              <w:t>Outlook inbox</w:t>
            </w:r>
          </w:p>
        </w:tc>
      </w:tr>
    </w:tbl>
    <w:p/>
    <w:p>
      <w:pPr>
        <w:spacing w:after="80" w:before="0"/>
      </w:pPr>
      <w:r>
        <w:rPr>
          <w:b w:val="0"/>
          <w:i/>
          <w:color w:val="1C1C1C"/>
          <w:sz w:val="21"/>
        </w:rPr>
        <w:t>The executive brief is plain text, mobile-readable, under 300 words. It surfaces what changed, what needs attention today, and what the team is already handling.</w:t>
      </w:r>
    </w:p>
    <w:p>
      <w:r>
        <w:br w:type="page"/>
      </w:r>
    </w:p>
    <w:p>
      <w:pPr>
        <w:spacing w:before="480" w:after="120"/>
        <w:jc w:val="left"/>
        <w:pBdr>
          <w:bottom w:val="single" w:sz="6" w:space="4" w:color="E94F37"/>
        </w:pBdr>
      </w:pPr>
      <w:r>
        <w:rPr>
          <w:b/>
          <w:color w:val="E94F37"/>
          <w:sz w:val="44"/>
        </w:rPr>
        <w:t>2. Platform Architecture</w:t>
      </w:r>
    </w:p>
    <w:p>
      <w:pPr>
        <w:spacing w:before="320" w:after="80"/>
        <w:jc w:val="left"/>
      </w:pPr>
      <w:r>
        <w:rPr>
          <w:b/>
          <w:color w:val="0F3D5E"/>
          <w:sz w:val="28"/>
        </w:rPr>
        <w:t>2.1  Design principles</w:t>
      </w:r>
    </w:p>
    <w:p>
      <w:pPr>
        <w:pStyle w:val="ListBullet"/>
        <w:spacing w:after="60" w:before="0"/>
        <w:ind w:left="360"/>
      </w:pPr>
      <w:r>
        <w:rPr>
          <w:color w:val="1C1C1C"/>
          <w:sz w:val="21"/>
        </w:rPr>
        <w:t>Use the existing Ananas stack — Next.js, TypeScript, AWS. No new frameworks.</w:t>
      </w:r>
    </w:p>
    <w:p>
      <w:pPr>
        <w:pStyle w:val="ListBullet"/>
        <w:spacing w:after="60" w:before="0"/>
        <w:ind w:left="360"/>
      </w:pPr>
      <w:r>
        <w:rPr>
          <w:color w:val="1C1C1C"/>
          <w:sz w:val="21"/>
        </w:rPr>
        <w:t>Specialist-first — five focused agents, each owning one domain. No permanent orchestrator.</w:t>
      </w:r>
    </w:p>
    <w:p>
      <w:pPr>
        <w:pStyle w:val="ListBullet"/>
        <w:spacing w:after="60" w:before="0"/>
        <w:ind w:left="360"/>
      </w:pPr>
      <w:r>
        <w:rPr>
          <w:color w:val="1C1C1C"/>
          <w:sz w:val="21"/>
        </w:rPr>
        <w:t>Portal-first for deep analysis, Teams-first for daily communication.</w:t>
      </w:r>
    </w:p>
    <w:p>
      <w:pPr>
        <w:pStyle w:val="ListBullet"/>
        <w:spacing w:after="60" w:before="0"/>
        <w:ind w:left="360"/>
      </w:pPr>
      <w:r>
        <w:rPr>
          <w:color w:val="1C1C1C"/>
          <w:sz w:val="21"/>
        </w:rPr>
        <w:t>Read-only access to all business systems in Phase 1. No write operations.</w:t>
      </w:r>
    </w:p>
    <w:p>
      <w:pPr>
        <w:pStyle w:val="ListBullet"/>
        <w:spacing w:after="60" w:before="0"/>
        <w:ind w:left="360"/>
      </w:pPr>
      <w:r>
        <w:rPr>
          <w:color w:val="1C1C1C"/>
          <w:sz w:val="21"/>
        </w:rPr>
        <w:t>Validate every agent output against a schema before it enters the database.</w:t>
      </w:r>
    </w:p>
    <w:p>
      <w:pPr>
        <w:pStyle w:val="ListBullet"/>
        <w:spacing w:after="60" w:before="0"/>
        <w:ind w:left="360"/>
      </w:pPr>
      <w:r>
        <w:rPr>
          <w:color w:val="1C1C1C"/>
          <w:sz w:val="21"/>
        </w:rPr>
        <w:t>All prompts, metrics, routing rules, and schedules are versioned config — not hardcoded logic.</w:t>
      </w:r>
    </w:p>
    <w:p>
      <w:pPr>
        <w:pStyle w:val="ListBullet"/>
        <w:spacing w:after="60" w:before="0"/>
        <w:ind w:left="360"/>
      </w:pPr>
      <w:r>
        <w:rPr>
          <w:color w:val="1C1C1C"/>
          <w:sz w:val="21"/>
        </w:rPr>
        <w:t>Three-tier model routing: cheap router → Sonnet default → Opus escalation.</w:t>
      </w:r>
    </w:p>
    <w:p>
      <w:pPr>
        <w:pStyle w:val="ListBullet"/>
        <w:spacing w:after="60" w:before="0"/>
        <w:ind w:left="360"/>
      </w:pPr>
      <w:r>
        <w:rPr>
          <w:color w:val="1C1C1C"/>
          <w:sz w:val="21"/>
        </w:rPr>
        <w:t>One EC2 host in Phase 1 — lean, understandable, operable by one person.</w:t>
      </w:r>
    </w:p>
    <w:p/>
    <w:p>
      <w:pPr>
        <w:spacing w:before="320" w:after="80"/>
        <w:jc w:val="left"/>
      </w:pPr>
      <w:r>
        <w:rPr>
          <w:b/>
          <w:color w:val="0F3D5E"/>
          <w:sz w:val="28"/>
        </w:rPr>
        <w:t>2.2  System layers</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162130"/>
            <w:vAlign w:val="center"/>
          </w:tcPr>
          <w:p>
            <w:pPr>
              <w:jc w:val="left"/>
            </w:pPr>
            <w:r>
              <w:rPr>
                <w:b/>
                <w:color w:val="FFFFFF"/>
                <w:sz w:val="19"/>
              </w:rPr>
              <w:t>Layer</w:t>
            </w:r>
          </w:p>
        </w:tc>
        <w:tc>
          <w:tcPr>
            <w:tcW w:type="dxa" w:w="6048"/>
            <w:shd w:val="clear" w:color="auto" w:fill="162130"/>
            <w:vAlign w:val="center"/>
          </w:tcPr>
          <w:p>
            <w:pPr>
              <w:jc w:val="left"/>
            </w:pPr>
            <w:r>
              <w:rPr>
                <w:b/>
                <w:color w:val="FFFFFF"/>
                <w:sz w:val="19"/>
              </w:rPr>
              <w:t>What it does</w:t>
            </w:r>
          </w:p>
        </w:tc>
        <w:tc>
          <w:tcPr>
            <w:tcW w:type="dxa" w:w="1584"/>
            <w:shd w:val="clear" w:color="auto" w:fill="162130"/>
            <w:vAlign w:val="center"/>
          </w:tcPr>
          <w:p>
            <w:pPr>
              <w:jc w:val="left"/>
            </w:pPr>
            <w:r>
              <w:rPr>
                <w:b/>
                <w:color w:val="FFFFFF"/>
                <w:sz w:val="19"/>
              </w:rPr>
              <w:t>Phase</w:t>
            </w:r>
          </w:p>
        </w:tc>
      </w:tr>
      <w:tr>
        <w:tc>
          <w:tcPr>
            <w:tcW w:type="dxa" w:w="2160"/>
            <w:shd w:val="clear" w:color="auto" w:fill="FFFFFF"/>
          </w:tcPr>
          <w:p>
            <w:r>
              <w:rPr>
                <w:color w:val="1C1C1C"/>
                <w:sz w:val="19"/>
              </w:rPr>
              <w:t>User Access</w:t>
            </w:r>
          </w:p>
        </w:tc>
        <w:tc>
          <w:tcPr>
            <w:tcW w:type="dxa" w:w="6048"/>
            <w:shd w:val="clear" w:color="auto" w:fill="FFFFFF"/>
          </w:tcPr>
          <w:p>
            <w:r>
              <w:rPr>
                <w:color w:val="1C1C1C"/>
                <w:sz w:val="19"/>
              </w:rPr>
              <w:t>Route 53 → CloudFront → Portal; Microsoft Entra ID SSO; role-based access</w:t>
            </w:r>
          </w:p>
        </w:tc>
        <w:tc>
          <w:tcPr>
            <w:tcW w:type="dxa" w:w="1584"/>
            <w:shd w:val="clear" w:color="auto" w:fill="FFFFFF"/>
          </w:tcPr>
          <w:p>
            <w:r>
              <w:rPr>
                <w:color w:val="1C1C1C"/>
                <w:sz w:val="19"/>
              </w:rPr>
              <w:t>Phase 2</w:t>
            </w:r>
          </w:p>
        </w:tc>
      </w:tr>
      <w:tr>
        <w:tc>
          <w:tcPr>
            <w:tcW w:type="dxa" w:w="2160"/>
            <w:shd w:val="clear" w:color="auto" w:fill="F5F7FA"/>
          </w:tcPr>
          <w:p>
            <w:r>
              <w:rPr>
                <w:color w:val="1C1C1C"/>
                <w:sz w:val="19"/>
              </w:rPr>
              <w:t>Portal</w:t>
            </w:r>
          </w:p>
        </w:tc>
        <w:tc>
          <w:tcPr>
            <w:tcW w:type="dxa" w:w="6048"/>
            <w:shd w:val="clear" w:color="auto" w:fill="F5F7FA"/>
          </w:tcPr>
          <w:p>
            <w:r>
              <w:rPr>
                <w:color w:val="1C1C1C"/>
                <w:sz w:val="19"/>
              </w:rPr>
              <w:t>ai.ananas.mk — structured module views per domain (Performance, CRM, Reputation…)</w:t>
            </w:r>
          </w:p>
        </w:tc>
        <w:tc>
          <w:tcPr>
            <w:tcW w:type="dxa" w:w="1584"/>
            <w:shd w:val="clear" w:color="auto" w:fill="F5F7FA"/>
          </w:tcPr>
          <w:p>
            <w:r>
              <w:rPr>
                <w:color w:val="1C1C1C"/>
                <w:sz w:val="19"/>
              </w:rPr>
              <w:t>Phase 2</w:t>
            </w:r>
          </w:p>
        </w:tc>
      </w:tr>
      <w:tr>
        <w:tc>
          <w:tcPr>
            <w:tcW w:type="dxa" w:w="2160"/>
            <w:shd w:val="clear" w:color="auto" w:fill="FFFFFF"/>
          </w:tcPr>
          <w:p>
            <w:r>
              <w:rPr>
                <w:color w:val="1C1C1C"/>
                <w:sz w:val="19"/>
              </w:rPr>
              <w:t>Control</w:t>
            </w:r>
          </w:p>
        </w:tc>
        <w:tc>
          <w:tcPr>
            <w:tcW w:type="dxa" w:w="6048"/>
            <w:shd w:val="clear" w:color="auto" w:fill="FFFFFF"/>
          </w:tcPr>
          <w:p>
            <w:r>
              <w:rPr>
                <w:color w:val="1C1C1C"/>
                <w:sz w:val="19"/>
              </w:rPr>
              <w:t>Next.js middleware — session validation, role checks, request logging</w:t>
            </w:r>
          </w:p>
        </w:tc>
        <w:tc>
          <w:tcPr>
            <w:tcW w:type="dxa" w:w="1584"/>
            <w:shd w:val="clear" w:color="auto" w:fill="FFFFFF"/>
          </w:tcPr>
          <w:p>
            <w:r>
              <w:rPr>
                <w:color w:val="1C1C1C"/>
                <w:sz w:val="19"/>
              </w:rPr>
              <w:t>Phase 2</w:t>
            </w:r>
          </w:p>
        </w:tc>
      </w:tr>
      <w:tr>
        <w:tc>
          <w:tcPr>
            <w:tcW w:type="dxa" w:w="2160"/>
            <w:shd w:val="clear" w:color="auto" w:fill="F5F7FA"/>
          </w:tcPr>
          <w:p>
            <w:r>
              <w:rPr>
                <w:color w:val="1C1C1C"/>
                <w:sz w:val="19"/>
              </w:rPr>
              <w:t>Read API</w:t>
            </w:r>
          </w:p>
        </w:tc>
        <w:tc>
          <w:tcPr>
            <w:tcW w:type="dxa" w:w="6048"/>
            <w:shd w:val="clear" w:color="auto" w:fill="F5F7FA"/>
          </w:tcPr>
          <w:p>
            <w:r>
              <w:rPr>
                <w:color w:val="1C1C1C"/>
                <w:sz w:val="19"/>
              </w:rPr>
              <w:t>GraphQL / REST read service — portal reads precomputed outputs, not live AI</w:t>
            </w:r>
          </w:p>
        </w:tc>
        <w:tc>
          <w:tcPr>
            <w:tcW w:type="dxa" w:w="1584"/>
            <w:shd w:val="clear" w:color="auto" w:fill="F5F7FA"/>
          </w:tcPr>
          <w:p>
            <w:r>
              <w:rPr>
                <w:color w:val="1C1C1C"/>
                <w:sz w:val="19"/>
              </w:rPr>
              <w:t>Phase 2</w:t>
            </w:r>
          </w:p>
        </w:tc>
      </w:tr>
      <w:tr>
        <w:tc>
          <w:tcPr>
            <w:tcW w:type="dxa" w:w="2160"/>
            <w:shd w:val="clear" w:color="auto" w:fill="FFFFFF"/>
          </w:tcPr>
          <w:p>
            <w:r>
              <w:rPr>
                <w:color w:val="1C1C1C"/>
                <w:sz w:val="19"/>
              </w:rPr>
              <w:t>Data Store</w:t>
            </w:r>
          </w:p>
        </w:tc>
        <w:tc>
          <w:tcPr>
            <w:tcW w:type="dxa" w:w="6048"/>
            <w:shd w:val="clear" w:color="auto" w:fill="FFFFFF"/>
          </w:tcPr>
          <w:p>
            <w:r>
              <w:rPr>
                <w:color w:val="1C1C1C"/>
                <w:sz w:val="19"/>
              </w:rPr>
              <w:t>PostgreSQL on EC2 — 6 tables: agent outputs, logs, metrics, health, delivery, bot</w:t>
            </w:r>
          </w:p>
        </w:tc>
        <w:tc>
          <w:tcPr>
            <w:tcW w:type="dxa" w:w="1584"/>
            <w:shd w:val="clear" w:color="auto" w:fill="FFFFFF"/>
          </w:tcPr>
          <w:p>
            <w:r>
              <w:rPr>
                <w:color w:val="1C1C1C"/>
                <w:sz w:val="19"/>
              </w:rPr>
              <w:t>Phase 1</w:t>
            </w:r>
          </w:p>
        </w:tc>
      </w:tr>
      <w:tr>
        <w:tc>
          <w:tcPr>
            <w:tcW w:type="dxa" w:w="2160"/>
            <w:shd w:val="clear" w:color="auto" w:fill="F5F7FA"/>
          </w:tcPr>
          <w:p>
            <w:r>
              <w:rPr>
                <w:color w:val="1C1C1C"/>
                <w:sz w:val="19"/>
              </w:rPr>
              <w:t>Runtime</w:t>
            </w:r>
          </w:p>
        </w:tc>
        <w:tc>
          <w:tcPr>
            <w:tcW w:type="dxa" w:w="6048"/>
            <w:shd w:val="clear" w:color="auto" w:fill="F5F7FA"/>
          </w:tcPr>
          <w:p>
            <w:r>
              <w:rPr>
                <w:color w:val="1C1C1C"/>
                <w:sz w:val="19"/>
              </w:rPr>
              <w:t>AWS EC2 t3.xlarge — agents run here on cron; multi-model router; Teams posting</w:t>
            </w:r>
          </w:p>
        </w:tc>
        <w:tc>
          <w:tcPr>
            <w:tcW w:type="dxa" w:w="1584"/>
            <w:shd w:val="clear" w:color="auto" w:fill="F5F7FA"/>
          </w:tcPr>
          <w:p>
            <w:r>
              <w:rPr>
                <w:color w:val="1C1C1C"/>
                <w:sz w:val="19"/>
              </w:rPr>
              <w:t>Phase 1</w:t>
            </w:r>
          </w:p>
        </w:tc>
      </w:tr>
      <w:tr>
        <w:tc>
          <w:tcPr>
            <w:tcW w:type="dxa" w:w="2160"/>
            <w:shd w:val="clear" w:color="auto" w:fill="FFFFFF"/>
          </w:tcPr>
          <w:p>
            <w:r>
              <w:rPr>
                <w:color w:val="1C1C1C"/>
                <w:sz w:val="19"/>
              </w:rPr>
              <w:t>Model Routing</w:t>
            </w:r>
          </w:p>
        </w:tc>
        <w:tc>
          <w:tcPr>
            <w:tcW w:type="dxa" w:w="6048"/>
            <w:shd w:val="clear" w:color="auto" w:fill="FFFFFF"/>
          </w:tcPr>
          <w:p>
            <w:r>
              <w:rPr>
                <w:color w:val="1C1C1C"/>
                <w:sz w:val="19"/>
              </w:rPr>
              <w:t>GPT-4o-mini (router) → Claude Sonnet (default) → Claude Opus (escalation)</w:t>
            </w:r>
          </w:p>
        </w:tc>
        <w:tc>
          <w:tcPr>
            <w:tcW w:type="dxa" w:w="1584"/>
            <w:shd w:val="clear" w:color="auto" w:fill="FFFFFF"/>
          </w:tcPr>
          <w:p>
            <w:r>
              <w:rPr>
                <w:color w:val="1C1C1C"/>
                <w:sz w:val="19"/>
              </w:rPr>
              <w:t>Phase 1</w:t>
            </w:r>
          </w:p>
        </w:tc>
      </w:tr>
      <w:tr>
        <w:tc>
          <w:tcPr>
            <w:tcW w:type="dxa" w:w="2160"/>
            <w:shd w:val="clear" w:color="auto" w:fill="F5F7FA"/>
          </w:tcPr>
          <w:p>
            <w:r>
              <w:rPr>
                <w:color w:val="1C1C1C"/>
                <w:sz w:val="19"/>
              </w:rPr>
              <w:t>Specialist Agents</w:t>
            </w:r>
          </w:p>
        </w:tc>
        <w:tc>
          <w:tcPr>
            <w:tcW w:type="dxa" w:w="6048"/>
            <w:shd w:val="clear" w:color="auto" w:fill="F5F7FA"/>
          </w:tcPr>
          <w:p>
            <w:r>
              <w:rPr>
                <w:color w:val="1C1C1C"/>
                <w:sz w:val="19"/>
              </w:rPr>
              <w:t>5 agents in Phase 1, 11 additional in Phase 2</w:t>
            </w:r>
          </w:p>
        </w:tc>
        <w:tc>
          <w:tcPr>
            <w:tcW w:type="dxa" w:w="1584"/>
            <w:shd w:val="clear" w:color="auto" w:fill="F5F7FA"/>
          </w:tcPr>
          <w:p>
            <w:r>
              <w:rPr>
                <w:color w:val="1C1C1C"/>
                <w:sz w:val="19"/>
              </w:rPr>
              <w:t>Phase 1 / 2</w:t>
            </w:r>
          </w:p>
        </w:tc>
      </w:tr>
      <w:tr>
        <w:tc>
          <w:tcPr>
            <w:tcW w:type="dxa" w:w="2160"/>
            <w:shd w:val="clear" w:color="auto" w:fill="FFFFFF"/>
          </w:tcPr>
          <w:p>
            <w:r>
              <w:rPr>
                <w:color w:val="1C1C1C"/>
                <w:sz w:val="19"/>
              </w:rPr>
              <w:t>MCP Integrations</w:t>
            </w:r>
          </w:p>
        </w:tc>
        <w:tc>
          <w:tcPr>
            <w:tcW w:type="dxa" w:w="6048"/>
            <w:shd w:val="clear" w:color="auto" w:fill="FFFFFF"/>
          </w:tcPr>
          <w:p>
            <w:r>
              <w:rPr>
                <w:color w:val="1C1C1C"/>
                <w:sz w:val="19"/>
              </w:rPr>
              <w:t>11+ connectors to marketing, CRM, reputation, and internal systems</w:t>
            </w:r>
          </w:p>
        </w:tc>
        <w:tc>
          <w:tcPr>
            <w:tcW w:type="dxa" w:w="1584"/>
            <w:shd w:val="clear" w:color="auto" w:fill="FFFFFF"/>
          </w:tcPr>
          <w:p>
            <w:r>
              <w:rPr>
                <w:color w:val="1C1C1C"/>
                <w:sz w:val="19"/>
              </w:rPr>
              <w:t>Phase 1 / 2</w:t>
            </w:r>
          </w:p>
        </w:tc>
      </w:tr>
      <w:tr>
        <w:tc>
          <w:tcPr>
            <w:tcW w:type="dxa" w:w="2160"/>
            <w:shd w:val="clear" w:color="auto" w:fill="F5F7FA"/>
          </w:tcPr>
          <w:p>
            <w:r>
              <w:rPr>
                <w:color w:val="1C1C1C"/>
                <w:sz w:val="19"/>
              </w:rPr>
              <w:t>Reliability</w:t>
            </w:r>
          </w:p>
        </w:tc>
        <w:tc>
          <w:tcPr>
            <w:tcW w:type="dxa" w:w="6048"/>
            <w:shd w:val="clear" w:color="auto" w:fill="F5F7FA"/>
          </w:tcPr>
          <w:p>
            <w:r>
              <w:rPr>
                <w:color w:val="1C1C1C"/>
                <w:sz w:val="19"/>
              </w:rPr>
              <w:t>CloudWatch alarms, S3 backups, Secrets Manager, schema validation, health table</w:t>
            </w:r>
          </w:p>
        </w:tc>
        <w:tc>
          <w:tcPr>
            <w:tcW w:type="dxa" w:w="1584"/>
            <w:shd w:val="clear" w:color="auto" w:fill="F5F7FA"/>
          </w:tcPr>
          <w:p>
            <w:r>
              <w:rPr>
                <w:color w:val="1C1C1C"/>
                <w:sz w:val="19"/>
              </w:rPr>
              <w:t>Phase 1</w:t>
            </w:r>
          </w:p>
        </w:tc>
      </w:tr>
    </w:tbl>
    <w:p/>
    <w:p>
      <w:pPr>
        <w:spacing w:before="320" w:after="80"/>
        <w:jc w:val="left"/>
      </w:pPr>
      <w:r>
        <w:rPr>
          <w:b/>
          <w:color w:val="0F3D5E"/>
          <w:sz w:val="28"/>
        </w:rPr>
        <w:t>2.3  Data flow</w:t>
      </w:r>
    </w:p>
    <w:p>
      <w:pPr>
        <w:spacing w:after="80" w:before="0"/>
      </w:pPr>
      <w:r>
        <w:rPr>
          <w:b w:val="0"/>
          <w:i w:val="0"/>
          <w:color w:val="1C1C1C"/>
          <w:sz w:val="21"/>
        </w:rPr>
        <w:t>Every morning, the following sequence runs automatically:</w:t>
      </w:r>
    </w:p>
    <w:p>
      <w:pPr>
        <w:spacing w:after="60"/>
        <w:ind w:left="360"/>
      </w:pPr>
      <w:r>
        <w:rPr>
          <w:sz w:val="21"/>
        </w:rPr>
        <w:t>06:00 — Performance Agent collects data from GA4, Google Ads, Shopping, Meta, TikTok, LinkedIn</w:t>
      </w:r>
    </w:p>
    <w:p>
      <w:pPr>
        <w:spacing w:after="60"/>
        <w:ind w:left="360"/>
      </w:pPr>
      <w:r>
        <w:rPr>
          <w:sz w:val="21"/>
        </w:rPr>
        <w:t>06:30 — CRM &amp; Lifecycle Agent reads cart abandonment, recovery rate, email revenue, churn signals</w:t>
      </w:r>
    </w:p>
    <w:p>
      <w:pPr>
        <w:spacing w:after="60"/>
        <w:ind w:left="360"/>
      </w:pPr>
      <w:r>
        <w:rPr>
          <w:sz w:val="21"/>
        </w:rPr>
        <w:t>07:00 — Reputation Agent checks Trustpilot and Google Business for new reviews and rating changes</w:t>
      </w:r>
    </w:p>
    <w:p>
      <w:pPr>
        <w:spacing w:after="60"/>
        <w:ind w:left="360"/>
      </w:pPr>
      <w:r>
        <w:rPr>
          <w:sz w:val="21"/>
        </w:rPr>
        <w:t>07:15 — Marketing Ops Agent checks coupon dependency ratio, tracking health, KPI integrity</w:t>
      </w:r>
    </w:p>
    <w:p>
      <w:pPr>
        <w:spacing w:after="60"/>
        <w:ind w:left="360"/>
      </w:pPr>
      <w:r>
        <w:rPr>
          <w:sz w:val="21"/>
        </w:rPr>
        <w:t>07:30 — Cross-Channel Brief Agent synthesises all four outputs and posts to Teams + email to Denis</w:t>
      </w:r>
    </w:p>
    <w:p>
      <w:pPr>
        <w:spacing w:after="60"/>
        <w:ind w:left="360"/>
      </w:pPr>
      <w:r>
        <w:rPr>
          <w:sz w:val="21"/>
        </w:rPr>
        <w:t>All outputs are validated against a JSON schema before storage. Failures alert immediately.</w:t>
      </w:r>
    </w:p>
    <w:p/>
    <w:p>
      <w:pPr>
        <w:spacing w:before="320" w:after="80"/>
        <w:jc w:val="left"/>
      </w:pPr>
      <w:r>
        <w:rPr>
          <w:b/>
          <w:color w:val="0F3D5E"/>
          <w:sz w:val="28"/>
        </w:rPr>
        <w:t>2.4  Multi-model routing — cost and quality control</w:t>
      </w:r>
    </w:p>
    <w:p>
      <w:pPr>
        <w:spacing w:after="80" w:before="0"/>
      </w:pPr>
      <w:r>
        <w:rPr>
          <w:b w:val="0"/>
          <w:i w:val="0"/>
          <w:color w:val="1C1C1C"/>
          <w:sz w:val="21"/>
        </w:rPr>
        <w:t>Every agent run passes through a three-tier model selection system designed to deliver maximum output quality at minimum cost.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440"/>
            <w:shd w:val="clear" w:color="auto" w:fill="162130"/>
            <w:vAlign w:val="center"/>
          </w:tcPr>
          <w:p>
            <w:pPr>
              <w:jc w:val="left"/>
            </w:pPr>
            <w:r>
              <w:rPr>
                <w:b/>
                <w:color w:val="FFFFFF"/>
                <w:sz w:val="19"/>
              </w:rPr>
              <w:t>Tier</w:t>
            </w:r>
          </w:p>
        </w:tc>
        <w:tc>
          <w:tcPr>
            <w:tcW w:type="dxa" w:w="2592"/>
            <w:shd w:val="clear" w:color="auto" w:fill="162130"/>
            <w:vAlign w:val="center"/>
          </w:tcPr>
          <w:p>
            <w:pPr>
              <w:jc w:val="left"/>
            </w:pPr>
            <w:r>
              <w:rPr>
                <w:b/>
                <w:color w:val="FFFFFF"/>
                <w:sz w:val="19"/>
              </w:rPr>
              <w:t>Model</w:t>
            </w:r>
          </w:p>
        </w:tc>
        <w:tc>
          <w:tcPr>
            <w:tcW w:type="dxa" w:w="4752"/>
            <w:shd w:val="clear" w:color="auto" w:fill="162130"/>
            <w:vAlign w:val="center"/>
          </w:tcPr>
          <w:p>
            <w:pPr>
              <w:jc w:val="left"/>
            </w:pPr>
            <w:r>
              <w:rPr>
                <w:b/>
                <w:color w:val="FFFFFF"/>
                <w:sz w:val="19"/>
              </w:rPr>
              <w:t>Purpose</w:t>
            </w:r>
          </w:p>
        </w:tc>
        <w:tc>
          <w:tcPr>
            <w:tcW w:type="dxa" w:w="2448"/>
            <w:shd w:val="clear" w:color="auto" w:fill="162130"/>
            <w:vAlign w:val="center"/>
          </w:tcPr>
          <w:p>
            <w:pPr>
              <w:jc w:val="left"/>
            </w:pPr>
            <w:r>
              <w:rPr>
                <w:b/>
                <w:color w:val="FFFFFF"/>
                <w:sz w:val="19"/>
              </w:rPr>
              <w:t>Cost / M tokens (input)</w:t>
            </w:r>
          </w:p>
        </w:tc>
      </w:tr>
      <w:tr>
        <w:tc>
          <w:tcPr>
            <w:tcW w:type="dxa" w:w="1440"/>
            <w:shd w:val="clear" w:color="auto" w:fill="FFFFFF"/>
          </w:tcPr>
          <w:p>
            <w:r>
              <w:rPr>
                <w:color w:val="1C1C1C"/>
                <w:sz w:val="19"/>
              </w:rPr>
              <w:t>Router</w:t>
            </w:r>
          </w:p>
        </w:tc>
        <w:tc>
          <w:tcPr>
            <w:tcW w:type="dxa" w:w="2592"/>
            <w:shd w:val="clear" w:color="auto" w:fill="FFFFFF"/>
          </w:tcPr>
          <w:p>
            <w:r>
              <w:rPr>
                <w:color w:val="1C1C1C"/>
                <w:sz w:val="19"/>
              </w:rPr>
              <w:t>OpenAI GPT-4o-mini</w:t>
            </w:r>
          </w:p>
        </w:tc>
        <w:tc>
          <w:tcPr>
            <w:tcW w:type="dxa" w:w="4752"/>
            <w:shd w:val="clear" w:color="auto" w:fill="FFFFFF"/>
          </w:tcPr>
          <w:p>
            <w:r>
              <w:rPr>
                <w:color w:val="1C1C1C"/>
                <w:sz w:val="19"/>
              </w:rPr>
              <w:t>Intent classification, routing, pre-checks</w:t>
            </w:r>
          </w:p>
        </w:tc>
        <w:tc>
          <w:tcPr>
            <w:tcW w:type="dxa" w:w="2448"/>
            <w:shd w:val="clear" w:color="auto" w:fill="FFFFFF"/>
          </w:tcPr>
          <w:p>
            <w:r>
              <w:rPr>
                <w:color w:val="1C1C1C"/>
                <w:sz w:val="19"/>
              </w:rPr>
              <w:t>$0.15</w:t>
            </w:r>
          </w:p>
        </w:tc>
      </w:tr>
      <w:tr>
        <w:tc>
          <w:tcPr>
            <w:tcW w:type="dxa" w:w="1440"/>
            <w:shd w:val="clear" w:color="auto" w:fill="F5F7FA"/>
          </w:tcPr>
          <w:p>
            <w:r>
              <w:rPr>
                <w:color w:val="1C1C1C"/>
                <w:sz w:val="19"/>
              </w:rPr>
              <w:t>Default</w:t>
            </w:r>
          </w:p>
        </w:tc>
        <w:tc>
          <w:tcPr>
            <w:tcW w:type="dxa" w:w="2592"/>
            <w:shd w:val="clear" w:color="auto" w:fill="F5F7FA"/>
          </w:tcPr>
          <w:p>
            <w:r>
              <w:rPr>
                <w:color w:val="1C1C1C"/>
                <w:sz w:val="19"/>
              </w:rPr>
              <w:t>Claude Sonnet 4.6</w:t>
            </w:r>
          </w:p>
        </w:tc>
        <w:tc>
          <w:tcPr>
            <w:tcW w:type="dxa" w:w="4752"/>
            <w:shd w:val="clear" w:color="auto" w:fill="F5F7FA"/>
          </w:tcPr>
          <w:p>
            <w:r>
              <w:rPr>
                <w:color w:val="1C1C1C"/>
                <w:sz w:val="19"/>
              </w:rPr>
              <w:t>All 5 Phase 1 agents, standard execution</w:t>
            </w:r>
          </w:p>
        </w:tc>
        <w:tc>
          <w:tcPr>
            <w:tcW w:type="dxa" w:w="2448"/>
            <w:shd w:val="clear" w:color="auto" w:fill="F5F7FA"/>
          </w:tcPr>
          <w:p>
            <w:r>
              <w:rPr>
                <w:color w:val="1C1C1C"/>
                <w:sz w:val="19"/>
              </w:rPr>
              <w:t>$3.00</w:t>
            </w:r>
          </w:p>
        </w:tc>
      </w:tr>
      <w:tr>
        <w:tc>
          <w:tcPr>
            <w:tcW w:type="dxa" w:w="1440"/>
            <w:shd w:val="clear" w:color="auto" w:fill="FFFFFF"/>
          </w:tcPr>
          <w:p>
            <w:r>
              <w:rPr>
                <w:color w:val="1C1C1C"/>
                <w:sz w:val="19"/>
              </w:rPr>
              <w:t>Escalation</w:t>
            </w:r>
          </w:p>
        </w:tc>
        <w:tc>
          <w:tcPr>
            <w:tcW w:type="dxa" w:w="2592"/>
            <w:shd w:val="clear" w:color="auto" w:fill="FFFFFF"/>
          </w:tcPr>
          <w:p>
            <w:r>
              <w:rPr>
                <w:color w:val="1C1C1C"/>
                <w:sz w:val="19"/>
              </w:rPr>
              <w:t>Claude Opus 4.6</w:t>
            </w:r>
          </w:p>
        </w:tc>
        <w:tc>
          <w:tcPr>
            <w:tcW w:type="dxa" w:w="4752"/>
            <w:shd w:val="clear" w:color="auto" w:fill="FFFFFF"/>
          </w:tcPr>
          <w:p>
            <w:r>
              <w:rPr>
                <w:color w:val="1C1C1C"/>
                <w:sz w:val="19"/>
              </w:rPr>
              <w:t>Complex synthesis, executive reasoning only</w:t>
            </w:r>
          </w:p>
        </w:tc>
        <w:tc>
          <w:tcPr>
            <w:tcW w:type="dxa" w:w="2448"/>
            <w:shd w:val="clear" w:color="auto" w:fill="FFFFFF"/>
          </w:tcPr>
          <w:p>
            <w:r>
              <w:rPr>
                <w:color w:val="1C1C1C"/>
                <w:sz w:val="19"/>
              </w:rPr>
              <w:t>$5.00</w:t>
            </w:r>
          </w:p>
        </w:tc>
      </w:tr>
    </w:tbl>
    <w:p/>
    <w:p>
      <w:pPr>
        <w:spacing w:after="80" w:before="0"/>
      </w:pPr>
      <w:r>
        <w:rPr>
          <w:b w:val="0"/>
          <w:i w:val="0"/>
          <w:color w:val="1C1C1C"/>
          <w:sz w:val="21"/>
        </w:rPr>
        <w:t>Token controls enforce cost discipline: 50k Sonnet / 30k Opus per run, 200k per agent per day. All model usage is logged. Prompt caching is enabled for stable system prompts, reducing Sonnet input costs by an estimated 30–40% after the first week.</w:t>
      </w:r>
    </w:p>
    <w:p>
      <w:r>
        <w:br w:type="page"/>
      </w:r>
    </w:p>
    <w:p>
      <w:pPr>
        <w:spacing w:before="480" w:after="120"/>
        <w:jc w:val="left"/>
        <w:pBdr>
          <w:bottom w:val="single" w:sz="6" w:space="4" w:color="E94F37"/>
        </w:pBdr>
      </w:pPr>
      <w:r>
        <w:rPr>
          <w:b/>
          <w:color w:val="E94F37"/>
          <w:sz w:val="44"/>
        </w:rPr>
        <w:t>3. Phase 1 — The Five Specialist Agents</w:t>
      </w:r>
    </w:p>
    <w:p>
      <w:pPr>
        <w:spacing w:after="80" w:before="0"/>
      </w:pPr>
      <w:r>
        <w:rPr>
          <w:b w:val="0"/>
          <w:i w:val="0"/>
          <w:color w:val="1C1C1C"/>
          <w:sz w:val="21"/>
        </w:rPr>
        <w:t>Phase 1 deploys five specialist agents, each owning one domain. They run every morning on a staggered cron schedule. Each agent reads from its assigned integrations, produces a structured output, validates it, stores it, and posts to its Teams channel.</w:t>
      </w:r>
    </w:p>
    <w:p>
      <w:pPr>
        <w:spacing w:before="320" w:after="80"/>
        <w:jc w:val="left"/>
      </w:pPr>
      <w:r>
        <w:rPr>
          <w:b/>
          <w:color w:val="0F3D5E"/>
          <w:sz w:val="28"/>
        </w:rPr>
        <w:t>Performance Agent  ·  06:00 daily</w:t>
      </w:r>
    </w:p>
    <w:tbl>
      <w:tblPr>
        <w:tblStyle w:val="TableGrid"/>
        <w:tblW w:type="auto" w:w="0"/>
        <w:jc w:val="left"/>
        <w:tblLook w:firstColumn="1" w:firstRow="1" w:lastColumn="0" w:lastRow="0" w:noHBand="0" w:noVBand="1" w:val="04A0"/>
      </w:tblPr>
      <w:tblGrid>
        <w:gridCol w:w="4533"/>
        <w:gridCol w:w="4533"/>
      </w:tblGrid>
      <w:tr>
        <w:tc>
          <w:tcPr>
            <w:tcW w:type="dxa" w:w="1872"/>
            <w:shd w:val="clear" w:color="auto" w:fill="162130"/>
            <w:vAlign w:val="center"/>
          </w:tcPr>
          <w:p>
            <w:pPr>
              <w:jc w:val="left"/>
            </w:pPr>
            <w:r>
              <w:rPr>
                <w:b/>
                <w:color w:val="FFFFFF"/>
                <w:sz w:val="19"/>
              </w:rPr>
              <w:t>Field</w:t>
            </w:r>
          </w:p>
        </w:tc>
        <w:tc>
          <w:tcPr>
            <w:tcW w:type="dxa" w:w="7920"/>
            <w:shd w:val="clear" w:color="auto" w:fill="162130"/>
            <w:vAlign w:val="center"/>
          </w:tcPr>
          <w:p>
            <w:pPr>
              <w:jc w:val="left"/>
            </w:pPr>
            <w:r>
              <w:rPr>
                <w:b/>
                <w:color w:val="FFFFFF"/>
                <w:sz w:val="19"/>
              </w:rPr>
              <w:t>Detail</w:t>
            </w:r>
          </w:p>
        </w:tc>
      </w:tr>
      <w:tr>
        <w:tc>
          <w:tcPr>
            <w:tcW w:type="dxa" w:w="1872"/>
            <w:shd w:val="clear" w:color="auto" w:fill="FFFFFF"/>
          </w:tcPr>
          <w:p>
            <w:r>
              <w:rPr>
                <w:color w:val="1C1C1C"/>
                <w:sz w:val="19"/>
              </w:rPr>
              <w:t>Schedule</w:t>
            </w:r>
          </w:p>
        </w:tc>
        <w:tc>
          <w:tcPr>
            <w:tcW w:type="dxa" w:w="7920"/>
            <w:shd w:val="clear" w:color="auto" w:fill="FFFFFF"/>
          </w:tcPr>
          <w:p>
            <w:r>
              <w:rPr>
                <w:color w:val="1C1C1C"/>
                <w:sz w:val="19"/>
              </w:rPr>
              <w:t>06:00 daily</w:t>
            </w:r>
          </w:p>
        </w:tc>
      </w:tr>
      <w:tr>
        <w:tc>
          <w:tcPr>
            <w:tcW w:type="dxa" w:w="1872"/>
            <w:shd w:val="clear" w:color="auto" w:fill="F5F7FA"/>
          </w:tcPr>
          <w:p>
            <w:r>
              <w:rPr>
                <w:color w:val="1C1C1C"/>
                <w:sz w:val="19"/>
              </w:rPr>
              <w:t>Teams channel</w:t>
            </w:r>
          </w:p>
        </w:tc>
        <w:tc>
          <w:tcPr>
            <w:tcW w:type="dxa" w:w="7920"/>
            <w:shd w:val="clear" w:color="auto" w:fill="F5F7FA"/>
          </w:tcPr>
          <w:p>
            <w:r>
              <w:rPr>
                <w:color w:val="1C1C1C"/>
                <w:sz w:val="19"/>
              </w:rPr>
              <w:t>#marketing-performance</w:t>
            </w:r>
          </w:p>
        </w:tc>
      </w:tr>
      <w:tr>
        <w:tc>
          <w:tcPr>
            <w:tcW w:type="dxa" w:w="1872"/>
            <w:shd w:val="clear" w:color="auto" w:fill="FFFFFF"/>
          </w:tcPr>
          <w:p>
            <w:r>
              <w:rPr>
                <w:color w:val="1C1C1C"/>
                <w:sz w:val="19"/>
              </w:rPr>
              <w:t>Data sources</w:t>
            </w:r>
          </w:p>
        </w:tc>
        <w:tc>
          <w:tcPr>
            <w:tcW w:type="dxa" w:w="7920"/>
            <w:shd w:val="clear" w:color="auto" w:fill="FFFFFF"/>
          </w:tcPr>
          <w:p>
            <w:r>
              <w:rPr>
                <w:color w:val="1C1C1C"/>
                <w:sz w:val="19"/>
              </w:rPr>
              <w:t>GA4 (LIVE), Google Ads, Google Shopping, Meta Ads, TikTok, LinkedIn Ads, X Ads</w:t>
            </w:r>
          </w:p>
        </w:tc>
      </w:tr>
    </w:tbl>
    <w:p/>
    <w:p>
      <w:pPr>
        <w:spacing w:after="80" w:before="0"/>
      </w:pPr>
      <w:r>
        <w:rPr>
          <w:b/>
          <w:i w:val="0"/>
          <w:color w:val="1C1C1C"/>
          <w:sz w:val="21"/>
        </w:rPr>
        <w:t>Key metrics:</w:t>
      </w:r>
    </w:p>
    <w:p>
      <w:pPr>
        <w:pStyle w:val="ListBullet"/>
        <w:spacing w:after="60" w:before="0"/>
        <w:ind w:left="360"/>
      </w:pPr>
      <w:r>
        <w:rPr>
          <w:color w:val="1C1C1C"/>
          <w:sz w:val="21"/>
        </w:rPr>
        <w:t>POAS per campaign (not just blended ROAS)</w:t>
      </w:r>
    </w:p>
    <w:p>
      <w:pPr>
        <w:pStyle w:val="ListBullet"/>
        <w:spacing w:after="60" w:before="0"/>
        <w:ind w:left="360"/>
      </w:pPr>
      <w:r>
        <w:rPr>
          <w:color w:val="1C1C1C"/>
          <w:sz w:val="21"/>
        </w:rPr>
        <w:t>Google Shopping Impression Share — CRITICAL (currently 0%)</w:t>
      </w:r>
    </w:p>
    <w:p>
      <w:pPr>
        <w:pStyle w:val="ListBullet"/>
        <w:spacing w:after="60" w:before="0"/>
        <w:ind w:left="360"/>
      </w:pPr>
      <w:r>
        <w:rPr>
          <w:color w:val="1C1C1C"/>
          <w:sz w:val="21"/>
        </w:rPr>
        <w:t>Blended ROAS and CPC trend across channels</w:t>
      </w:r>
    </w:p>
    <w:p>
      <w:pPr>
        <w:pStyle w:val="ListBullet"/>
        <w:spacing w:after="60" w:before="0"/>
        <w:ind w:left="360"/>
      </w:pPr>
      <w:r>
        <w:rPr>
          <w:color w:val="1C1C1C"/>
          <w:sz w:val="21"/>
        </w:rPr>
        <w:t>Conversion rate by device and channel</w:t>
      </w:r>
    </w:p>
    <w:p>
      <w:pPr>
        <w:pStyle w:val="ListBullet"/>
        <w:spacing w:after="60" w:before="0"/>
        <w:ind w:left="360"/>
      </w:pPr>
      <w:r>
        <w:rPr>
          <w:color w:val="1C1C1C"/>
          <w:sz w:val="21"/>
        </w:rPr>
        <w:t>GA4 sessions, users, revenue vs prior period</w:t>
      </w:r>
    </w:p>
    <w:p>
      <w:pPr>
        <w:shd w:val="clear" w:color="auto" w:fill="FFF3CD"/>
        <w:spacing w:before="120" w:after="120"/>
        <w:ind w:left="288" w:right="288"/>
      </w:pPr>
      <w:r>
        <w:rPr>
          <w:color w:val="7D4E00"/>
          <w:sz w:val="20"/>
        </w:rPr>
        <w:t>⚠  Google Shopping Impression Share is specifically tracked because Ananas has 250,000+ products with zero Shopping campaigns. This is the largest revenue gap on the platform.</w:t>
      </w:r>
    </w:p>
    <w:p/>
    <w:p>
      <w:pPr>
        <w:spacing w:before="320" w:after="80"/>
        <w:jc w:val="left"/>
      </w:pPr>
      <w:r>
        <w:rPr>
          <w:b/>
          <w:color w:val="0F3D5E"/>
          <w:sz w:val="28"/>
        </w:rPr>
        <w:t>CRM &amp; Lifecycle Agent  ·  06:30 daily</w:t>
      </w:r>
    </w:p>
    <w:tbl>
      <w:tblPr>
        <w:tblStyle w:val="TableGrid"/>
        <w:tblW w:type="auto" w:w="0"/>
        <w:jc w:val="left"/>
        <w:tblLook w:firstColumn="1" w:firstRow="1" w:lastColumn="0" w:lastRow="0" w:noHBand="0" w:noVBand="1" w:val="04A0"/>
      </w:tblPr>
      <w:tblGrid>
        <w:gridCol w:w="4533"/>
        <w:gridCol w:w="4533"/>
      </w:tblGrid>
      <w:tr>
        <w:tc>
          <w:tcPr>
            <w:tcW w:type="dxa" w:w="1872"/>
            <w:shd w:val="clear" w:color="auto" w:fill="162130"/>
            <w:vAlign w:val="center"/>
          </w:tcPr>
          <w:p>
            <w:pPr>
              <w:jc w:val="left"/>
            </w:pPr>
            <w:r>
              <w:rPr>
                <w:b/>
                <w:color w:val="FFFFFF"/>
                <w:sz w:val="19"/>
              </w:rPr>
              <w:t>Field</w:t>
            </w:r>
          </w:p>
        </w:tc>
        <w:tc>
          <w:tcPr>
            <w:tcW w:type="dxa" w:w="7920"/>
            <w:shd w:val="clear" w:color="auto" w:fill="162130"/>
            <w:vAlign w:val="center"/>
          </w:tcPr>
          <w:p>
            <w:pPr>
              <w:jc w:val="left"/>
            </w:pPr>
            <w:r>
              <w:rPr>
                <w:b/>
                <w:color w:val="FFFFFF"/>
                <w:sz w:val="19"/>
              </w:rPr>
              <w:t>Detail</w:t>
            </w:r>
          </w:p>
        </w:tc>
      </w:tr>
      <w:tr>
        <w:tc>
          <w:tcPr>
            <w:tcW w:type="dxa" w:w="1872"/>
            <w:shd w:val="clear" w:color="auto" w:fill="FFFFFF"/>
          </w:tcPr>
          <w:p>
            <w:r>
              <w:rPr>
                <w:color w:val="1C1C1C"/>
                <w:sz w:val="19"/>
              </w:rPr>
              <w:t>Schedule</w:t>
            </w:r>
          </w:p>
        </w:tc>
        <w:tc>
          <w:tcPr>
            <w:tcW w:type="dxa" w:w="7920"/>
            <w:shd w:val="clear" w:color="auto" w:fill="FFFFFF"/>
          </w:tcPr>
          <w:p>
            <w:r>
              <w:rPr>
                <w:color w:val="1C1C1C"/>
                <w:sz w:val="19"/>
              </w:rPr>
              <w:t>06:30 daily</w:t>
            </w:r>
          </w:p>
        </w:tc>
      </w:tr>
      <w:tr>
        <w:tc>
          <w:tcPr>
            <w:tcW w:type="dxa" w:w="1872"/>
            <w:shd w:val="clear" w:color="auto" w:fill="F5F7FA"/>
          </w:tcPr>
          <w:p>
            <w:r>
              <w:rPr>
                <w:color w:val="1C1C1C"/>
                <w:sz w:val="19"/>
              </w:rPr>
              <w:t>Teams channel</w:t>
            </w:r>
          </w:p>
        </w:tc>
        <w:tc>
          <w:tcPr>
            <w:tcW w:type="dxa" w:w="7920"/>
            <w:shd w:val="clear" w:color="auto" w:fill="F5F7FA"/>
          </w:tcPr>
          <w:p>
            <w:r>
              <w:rPr>
                <w:color w:val="1C1C1C"/>
                <w:sz w:val="19"/>
              </w:rPr>
              <w:t>#marketing-crm</w:t>
            </w:r>
          </w:p>
        </w:tc>
      </w:tr>
      <w:tr>
        <w:tc>
          <w:tcPr>
            <w:tcW w:type="dxa" w:w="1872"/>
            <w:shd w:val="clear" w:color="auto" w:fill="FFFFFF"/>
          </w:tcPr>
          <w:p>
            <w:r>
              <w:rPr>
                <w:color w:val="1C1C1C"/>
                <w:sz w:val="19"/>
              </w:rPr>
              <w:t>Data sources</w:t>
            </w:r>
          </w:p>
        </w:tc>
        <w:tc>
          <w:tcPr>
            <w:tcW w:type="dxa" w:w="7920"/>
            <w:shd w:val="clear" w:color="auto" w:fill="FFFFFF"/>
          </w:tcPr>
          <w:p>
            <w:r>
              <w:rPr>
                <w:color w:val="1C1C1C"/>
                <w:sz w:val="19"/>
              </w:rPr>
              <w:t>CRM / email platform</w:t>
            </w:r>
          </w:p>
        </w:tc>
      </w:tr>
    </w:tbl>
    <w:p/>
    <w:p>
      <w:pPr>
        <w:spacing w:after="80" w:before="0"/>
      </w:pPr>
      <w:r>
        <w:rPr>
          <w:b/>
          <w:i w:val="0"/>
          <w:color w:val="1C1C1C"/>
          <w:sz w:val="21"/>
        </w:rPr>
        <w:t>Key metrics:</w:t>
      </w:r>
    </w:p>
    <w:p>
      <w:pPr>
        <w:pStyle w:val="ListBullet"/>
        <w:spacing w:after="60" w:before="0"/>
        <w:ind w:left="360"/>
      </w:pPr>
      <w:r>
        <w:rPr>
          <w:color w:val="1C1C1C"/>
          <w:sz w:val="21"/>
        </w:rPr>
        <w:t>Cart abandonment rate (target: &lt;65%)</w:t>
      </w:r>
    </w:p>
    <w:p>
      <w:pPr>
        <w:pStyle w:val="ListBullet"/>
        <w:spacing w:after="60" w:before="0"/>
        <w:ind w:left="360"/>
      </w:pPr>
      <w:r>
        <w:rPr>
          <w:color w:val="1C1C1C"/>
          <w:sz w:val="21"/>
        </w:rPr>
        <w:t>Cart recovery rate (target: &gt;20%)</w:t>
      </w:r>
    </w:p>
    <w:p>
      <w:pPr>
        <w:pStyle w:val="ListBullet"/>
        <w:spacing w:after="60" w:before="0"/>
        <w:ind w:left="360"/>
      </w:pPr>
      <w:r>
        <w:rPr>
          <w:color w:val="1C1C1C"/>
          <w:sz w:val="21"/>
        </w:rPr>
        <w:t>Email revenue per send (target: &gt;€0.40)</w:t>
      </w:r>
    </w:p>
    <w:p>
      <w:pPr>
        <w:pStyle w:val="ListBullet"/>
        <w:spacing w:after="60" w:before="0"/>
        <w:ind w:left="360"/>
      </w:pPr>
      <w:r>
        <w:rPr>
          <w:color w:val="1C1C1C"/>
          <w:sz w:val="21"/>
        </w:rPr>
        <w:t>Churn rate at 30, 60, and 90 days</w:t>
      </w:r>
    </w:p>
    <w:p>
      <w:pPr>
        <w:pStyle w:val="ListBullet"/>
        <w:spacing w:after="60" w:before="0"/>
        <w:ind w:left="360"/>
      </w:pPr>
      <w:r>
        <w:rPr>
          <w:color w:val="1C1C1C"/>
          <w:sz w:val="21"/>
        </w:rPr>
        <w:t>Active lifecycle automation count</w:t>
      </w:r>
    </w:p>
    <w:p/>
    <w:p>
      <w:pPr>
        <w:spacing w:before="320" w:after="80"/>
        <w:jc w:val="left"/>
      </w:pPr>
      <w:r>
        <w:rPr>
          <w:b/>
          <w:color w:val="0F3D5E"/>
          <w:sz w:val="28"/>
        </w:rPr>
        <w:t>Reputation Agent  ·  07:00 daily</w:t>
      </w:r>
    </w:p>
    <w:tbl>
      <w:tblPr>
        <w:tblStyle w:val="TableGrid"/>
        <w:tblW w:type="auto" w:w="0"/>
        <w:jc w:val="left"/>
        <w:tblLook w:firstColumn="1" w:firstRow="1" w:lastColumn="0" w:lastRow="0" w:noHBand="0" w:noVBand="1" w:val="04A0"/>
      </w:tblPr>
      <w:tblGrid>
        <w:gridCol w:w="4533"/>
        <w:gridCol w:w="4533"/>
      </w:tblGrid>
      <w:tr>
        <w:tc>
          <w:tcPr>
            <w:tcW w:type="dxa" w:w="1872"/>
            <w:shd w:val="clear" w:color="auto" w:fill="162130"/>
            <w:vAlign w:val="center"/>
          </w:tcPr>
          <w:p>
            <w:pPr>
              <w:jc w:val="left"/>
            </w:pPr>
            <w:r>
              <w:rPr>
                <w:b/>
                <w:color w:val="FFFFFF"/>
                <w:sz w:val="19"/>
              </w:rPr>
              <w:t>Field</w:t>
            </w:r>
          </w:p>
        </w:tc>
        <w:tc>
          <w:tcPr>
            <w:tcW w:type="dxa" w:w="7920"/>
            <w:shd w:val="clear" w:color="auto" w:fill="162130"/>
            <w:vAlign w:val="center"/>
          </w:tcPr>
          <w:p>
            <w:pPr>
              <w:jc w:val="left"/>
            </w:pPr>
            <w:r>
              <w:rPr>
                <w:b/>
                <w:color w:val="FFFFFF"/>
                <w:sz w:val="19"/>
              </w:rPr>
              <w:t>Detail</w:t>
            </w:r>
          </w:p>
        </w:tc>
      </w:tr>
      <w:tr>
        <w:tc>
          <w:tcPr>
            <w:tcW w:type="dxa" w:w="1872"/>
            <w:shd w:val="clear" w:color="auto" w:fill="FFFFFF"/>
          </w:tcPr>
          <w:p>
            <w:r>
              <w:rPr>
                <w:color w:val="1C1C1C"/>
                <w:sz w:val="19"/>
              </w:rPr>
              <w:t>Schedule</w:t>
            </w:r>
          </w:p>
        </w:tc>
        <w:tc>
          <w:tcPr>
            <w:tcW w:type="dxa" w:w="7920"/>
            <w:shd w:val="clear" w:color="auto" w:fill="FFFFFF"/>
          </w:tcPr>
          <w:p>
            <w:r>
              <w:rPr>
                <w:color w:val="1C1C1C"/>
                <w:sz w:val="19"/>
              </w:rPr>
              <w:t>07:00 daily</w:t>
            </w:r>
          </w:p>
        </w:tc>
      </w:tr>
      <w:tr>
        <w:tc>
          <w:tcPr>
            <w:tcW w:type="dxa" w:w="1872"/>
            <w:shd w:val="clear" w:color="auto" w:fill="F5F7FA"/>
          </w:tcPr>
          <w:p>
            <w:r>
              <w:rPr>
                <w:color w:val="1C1C1C"/>
                <w:sz w:val="19"/>
              </w:rPr>
              <w:t>Teams channel</w:t>
            </w:r>
          </w:p>
        </w:tc>
        <w:tc>
          <w:tcPr>
            <w:tcW w:type="dxa" w:w="7920"/>
            <w:shd w:val="clear" w:color="auto" w:fill="F5F7FA"/>
          </w:tcPr>
          <w:p>
            <w:r>
              <w:rPr>
                <w:color w:val="1C1C1C"/>
                <w:sz w:val="19"/>
              </w:rPr>
              <w:t>#marketing-reputation</w:t>
            </w:r>
          </w:p>
        </w:tc>
      </w:tr>
      <w:tr>
        <w:tc>
          <w:tcPr>
            <w:tcW w:type="dxa" w:w="1872"/>
            <w:shd w:val="clear" w:color="auto" w:fill="FFFFFF"/>
          </w:tcPr>
          <w:p>
            <w:r>
              <w:rPr>
                <w:color w:val="1C1C1C"/>
                <w:sz w:val="19"/>
              </w:rPr>
              <w:t>Data sources</w:t>
            </w:r>
          </w:p>
        </w:tc>
        <w:tc>
          <w:tcPr>
            <w:tcW w:type="dxa" w:w="7920"/>
            <w:shd w:val="clear" w:color="auto" w:fill="FFFFFF"/>
          </w:tcPr>
          <w:p>
            <w:r>
              <w:rPr>
                <w:color w:val="1C1C1C"/>
                <w:sz w:val="19"/>
              </w:rPr>
              <w:t>Trustpilot API, Google Business Profile</w:t>
            </w:r>
          </w:p>
        </w:tc>
      </w:tr>
    </w:tbl>
    <w:p/>
    <w:p>
      <w:pPr>
        <w:spacing w:after="80" w:before="0"/>
      </w:pPr>
      <w:r>
        <w:rPr>
          <w:b/>
          <w:i w:val="0"/>
          <w:color w:val="1C1C1C"/>
          <w:sz w:val="21"/>
        </w:rPr>
        <w:t>Key metrics:</w:t>
      </w:r>
    </w:p>
    <w:p>
      <w:pPr>
        <w:pStyle w:val="ListBullet"/>
        <w:spacing w:after="60" w:before="0"/>
        <w:ind w:left="360"/>
      </w:pPr>
      <w:r>
        <w:rPr>
          <w:color w:val="1C1C1C"/>
          <w:sz w:val="21"/>
        </w:rPr>
        <w:t>Current Trustpilot rating and review count</w:t>
      </w:r>
    </w:p>
    <w:p>
      <w:pPr>
        <w:pStyle w:val="ListBullet"/>
        <w:spacing w:after="60" w:before="0"/>
        <w:ind w:left="360"/>
      </w:pPr>
      <w:r>
        <w:rPr>
          <w:color w:val="1C1C1C"/>
          <w:sz w:val="21"/>
        </w:rPr>
        <w:t>Review response rate (target: 100%)</w:t>
      </w:r>
    </w:p>
    <w:p>
      <w:pPr>
        <w:pStyle w:val="ListBullet"/>
        <w:spacing w:after="60" w:before="0"/>
        <w:ind w:left="360"/>
      </w:pPr>
      <w:r>
        <w:rPr>
          <w:color w:val="1C1C1C"/>
          <w:sz w:val="21"/>
        </w:rPr>
        <w:t>Average response time (target: &lt;24 hours)</w:t>
      </w:r>
    </w:p>
    <w:p>
      <w:pPr>
        <w:pStyle w:val="ListBullet"/>
        <w:spacing w:after="60" w:before="0"/>
        <w:ind w:left="360"/>
      </w:pPr>
      <w:r>
        <w:rPr>
          <w:color w:val="1C1C1C"/>
          <w:sz w:val="21"/>
        </w:rPr>
        <w:t>Sentiment trend (improving / stable / declining)</w:t>
      </w:r>
    </w:p>
    <w:p>
      <w:pPr>
        <w:pStyle w:val="ListBullet"/>
        <w:spacing w:after="60" w:before="0"/>
        <w:ind w:left="360"/>
      </w:pPr>
      <w:r>
        <w:rPr>
          <w:color w:val="1C1C1C"/>
          <w:sz w:val="21"/>
        </w:rPr>
        <w:t>New negative reviews in last 24h (alert trigger)</w:t>
      </w:r>
    </w:p>
    <w:p>
      <w:pPr>
        <w:shd w:val="clear" w:color="auto" w:fill="FFF3CD"/>
        <w:spacing w:before="120" w:after="120"/>
        <w:ind w:left="288" w:right="288"/>
      </w:pPr>
      <w:r>
        <w:rPr>
          <w:color w:val="7D4E00"/>
          <w:sz w:val="20"/>
        </w:rPr>
        <w:t>⚠  Trustpilot is currently at 2.0 with an unclaimed profile and 100% negative reviews. This is a CRITICAL risk. The platform monitors it daily and alerts on any new negative review.</w:t>
      </w:r>
    </w:p>
    <w:p/>
    <w:p>
      <w:pPr>
        <w:spacing w:before="320" w:after="80"/>
        <w:jc w:val="left"/>
      </w:pPr>
      <w:r>
        <w:rPr>
          <w:b/>
          <w:color w:val="0F3D5E"/>
          <w:sz w:val="28"/>
        </w:rPr>
        <w:t>Marketing Ops Agent  ·  07:15 daily</w:t>
      </w:r>
    </w:p>
    <w:tbl>
      <w:tblPr>
        <w:tblStyle w:val="TableGrid"/>
        <w:tblW w:type="auto" w:w="0"/>
        <w:jc w:val="left"/>
        <w:tblLook w:firstColumn="1" w:firstRow="1" w:lastColumn="0" w:lastRow="0" w:noHBand="0" w:noVBand="1" w:val="04A0"/>
      </w:tblPr>
      <w:tblGrid>
        <w:gridCol w:w="4533"/>
        <w:gridCol w:w="4533"/>
      </w:tblGrid>
      <w:tr>
        <w:tc>
          <w:tcPr>
            <w:tcW w:type="dxa" w:w="1872"/>
            <w:shd w:val="clear" w:color="auto" w:fill="162130"/>
            <w:vAlign w:val="center"/>
          </w:tcPr>
          <w:p>
            <w:pPr>
              <w:jc w:val="left"/>
            </w:pPr>
            <w:r>
              <w:rPr>
                <w:b/>
                <w:color w:val="FFFFFF"/>
                <w:sz w:val="19"/>
              </w:rPr>
              <w:t>Field</w:t>
            </w:r>
          </w:p>
        </w:tc>
        <w:tc>
          <w:tcPr>
            <w:tcW w:type="dxa" w:w="7920"/>
            <w:shd w:val="clear" w:color="auto" w:fill="162130"/>
            <w:vAlign w:val="center"/>
          </w:tcPr>
          <w:p>
            <w:pPr>
              <w:jc w:val="left"/>
            </w:pPr>
            <w:r>
              <w:rPr>
                <w:b/>
                <w:color w:val="FFFFFF"/>
                <w:sz w:val="19"/>
              </w:rPr>
              <w:t>Detail</w:t>
            </w:r>
          </w:p>
        </w:tc>
      </w:tr>
      <w:tr>
        <w:tc>
          <w:tcPr>
            <w:tcW w:type="dxa" w:w="1872"/>
            <w:shd w:val="clear" w:color="auto" w:fill="FFFFFF"/>
          </w:tcPr>
          <w:p>
            <w:r>
              <w:rPr>
                <w:color w:val="1C1C1C"/>
                <w:sz w:val="19"/>
              </w:rPr>
              <w:t>Schedule</w:t>
            </w:r>
          </w:p>
        </w:tc>
        <w:tc>
          <w:tcPr>
            <w:tcW w:type="dxa" w:w="7920"/>
            <w:shd w:val="clear" w:color="auto" w:fill="FFFFFF"/>
          </w:tcPr>
          <w:p>
            <w:r>
              <w:rPr>
                <w:color w:val="1C1C1C"/>
                <w:sz w:val="19"/>
              </w:rPr>
              <w:t>07:15 daily</w:t>
            </w:r>
          </w:p>
        </w:tc>
      </w:tr>
      <w:tr>
        <w:tc>
          <w:tcPr>
            <w:tcW w:type="dxa" w:w="1872"/>
            <w:shd w:val="clear" w:color="auto" w:fill="F5F7FA"/>
          </w:tcPr>
          <w:p>
            <w:r>
              <w:rPr>
                <w:color w:val="1C1C1C"/>
                <w:sz w:val="19"/>
              </w:rPr>
              <w:t>Teams channel</w:t>
            </w:r>
          </w:p>
        </w:tc>
        <w:tc>
          <w:tcPr>
            <w:tcW w:type="dxa" w:w="7920"/>
            <w:shd w:val="clear" w:color="auto" w:fill="F5F7FA"/>
          </w:tcPr>
          <w:p>
            <w:r>
              <w:rPr>
                <w:color w:val="1C1C1C"/>
                <w:sz w:val="19"/>
              </w:rPr>
              <w:t>#marketing-ops</w:t>
            </w:r>
          </w:p>
        </w:tc>
      </w:tr>
      <w:tr>
        <w:tc>
          <w:tcPr>
            <w:tcW w:type="dxa" w:w="1872"/>
            <w:shd w:val="clear" w:color="auto" w:fill="FFFFFF"/>
          </w:tcPr>
          <w:p>
            <w:r>
              <w:rPr>
                <w:color w:val="1C1C1C"/>
                <w:sz w:val="19"/>
              </w:rPr>
              <w:t>Data sources</w:t>
            </w:r>
          </w:p>
        </w:tc>
        <w:tc>
          <w:tcPr>
            <w:tcW w:type="dxa" w:w="7920"/>
            <w:shd w:val="clear" w:color="auto" w:fill="FFFFFF"/>
          </w:tcPr>
          <w:p>
            <w:r>
              <w:rPr>
                <w:color w:val="1C1C1C"/>
                <w:sz w:val="19"/>
              </w:rPr>
              <w:t>GA4, Orders API, Returns API</w:t>
            </w:r>
          </w:p>
        </w:tc>
      </w:tr>
    </w:tbl>
    <w:p/>
    <w:p>
      <w:pPr>
        <w:spacing w:after="80" w:before="0"/>
      </w:pPr>
      <w:r>
        <w:rPr>
          <w:b/>
          <w:i w:val="0"/>
          <w:color w:val="1C1C1C"/>
          <w:sz w:val="21"/>
        </w:rPr>
        <w:t>Key metrics:</w:t>
      </w:r>
    </w:p>
    <w:p>
      <w:pPr>
        <w:pStyle w:val="ListBullet"/>
        <w:spacing w:after="60" w:before="0"/>
        <w:ind w:left="360"/>
      </w:pPr>
      <w:r>
        <w:rPr>
          <w:color w:val="1C1C1C"/>
          <w:sz w:val="21"/>
        </w:rPr>
        <w:t>Coupon dependency ratio — CRITICAL (% of sales requiring a marketing-budget coupon)</w:t>
      </w:r>
    </w:p>
    <w:p>
      <w:pPr>
        <w:pStyle w:val="ListBullet"/>
        <w:spacing w:after="60" w:before="0"/>
        <w:ind w:left="360"/>
      </w:pPr>
      <w:r>
        <w:rPr>
          <w:color w:val="1C1C1C"/>
          <w:sz w:val="21"/>
        </w:rPr>
        <w:t>Tracking health (GA4 event coverage, missing conversion tags)</w:t>
      </w:r>
    </w:p>
    <w:p>
      <w:pPr>
        <w:pStyle w:val="ListBullet"/>
        <w:spacing w:after="60" w:before="0"/>
        <w:ind w:left="360"/>
      </w:pPr>
      <w:r>
        <w:rPr>
          <w:color w:val="1C1C1C"/>
          <w:sz w:val="21"/>
        </w:rPr>
        <w:t>Campaign post-launch analysis coverage</w:t>
      </w:r>
    </w:p>
    <w:p>
      <w:pPr>
        <w:pStyle w:val="ListBullet"/>
        <w:spacing w:after="60" w:before="0"/>
        <w:ind w:left="360"/>
      </w:pPr>
      <w:r>
        <w:rPr>
          <w:color w:val="1C1C1C"/>
          <w:sz w:val="21"/>
        </w:rPr>
        <w:t>Contribution margin waterfall (revenue → gross → contribution)</w:t>
      </w:r>
    </w:p>
    <w:p>
      <w:pPr>
        <w:pStyle w:val="ListBullet"/>
        <w:spacing w:after="60" w:before="0"/>
        <w:ind w:left="360"/>
      </w:pPr>
      <w:r>
        <w:rPr>
          <w:color w:val="1C1C1C"/>
          <w:sz w:val="21"/>
        </w:rPr>
        <w:t>KPI integrity alerts</w:t>
      </w:r>
    </w:p>
    <w:p>
      <w:pPr>
        <w:shd w:val="clear" w:color="auto" w:fill="FFF3CD"/>
        <w:spacing w:before="120" w:after="120"/>
        <w:ind w:left="288" w:right="288"/>
      </w:pPr>
      <w:r>
        <w:rPr>
          <w:color w:val="7D4E00"/>
          <w:sz w:val="20"/>
        </w:rPr>
        <w:t>⚠  Coupon dependency is a priority metric because current sales are heavily driven by marketing-budget coupons. This masks real acquisition efficiency and distorts all performance reporting.</w:t>
      </w:r>
    </w:p>
    <w:p/>
    <w:p>
      <w:pPr>
        <w:spacing w:before="320" w:after="80"/>
        <w:jc w:val="left"/>
      </w:pPr>
      <w:r>
        <w:rPr>
          <w:b/>
          <w:color w:val="0F3D5E"/>
          <w:sz w:val="28"/>
        </w:rPr>
        <w:t>Cross-Channel Brief Agent  ·  07:30 daily</w:t>
      </w:r>
    </w:p>
    <w:tbl>
      <w:tblPr>
        <w:tblStyle w:val="TableGrid"/>
        <w:tblW w:type="auto" w:w="0"/>
        <w:jc w:val="left"/>
        <w:tblLook w:firstColumn="1" w:firstRow="1" w:lastColumn="0" w:lastRow="0" w:noHBand="0" w:noVBand="1" w:val="04A0"/>
      </w:tblPr>
      <w:tblGrid>
        <w:gridCol w:w="4533"/>
        <w:gridCol w:w="4533"/>
      </w:tblGrid>
      <w:tr>
        <w:tc>
          <w:tcPr>
            <w:tcW w:type="dxa" w:w="1872"/>
            <w:shd w:val="clear" w:color="auto" w:fill="162130"/>
            <w:vAlign w:val="center"/>
          </w:tcPr>
          <w:p>
            <w:pPr>
              <w:jc w:val="left"/>
            </w:pPr>
            <w:r>
              <w:rPr>
                <w:b/>
                <w:color w:val="FFFFFF"/>
                <w:sz w:val="19"/>
              </w:rPr>
              <w:t>Field</w:t>
            </w:r>
          </w:p>
        </w:tc>
        <w:tc>
          <w:tcPr>
            <w:tcW w:type="dxa" w:w="7920"/>
            <w:shd w:val="clear" w:color="auto" w:fill="162130"/>
            <w:vAlign w:val="center"/>
          </w:tcPr>
          <w:p>
            <w:pPr>
              <w:jc w:val="left"/>
            </w:pPr>
            <w:r>
              <w:rPr>
                <w:b/>
                <w:color w:val="FFFFFF"/>
                <w:sz w:val="19"/>
              </w:rPr>
              <w:t>Detail</w:t>
            </w:r>
          </w:p>
        </w:tc>
      </w:tr>
      <w:tr>
        <w:tc>
          <w:tcPr>
            <w:tcW w:type="dxa" w:w="1872"/>
            <w:shd w:val="clear" w:color="auto" w:fill="FFFFFF"/>
          </w:tcPr>
          <w:p>
            <w:r>
              <w:rPr>
                <w:color w:val="1C1C1C"/>
                <w:sz w:val="19"/>
              </w:rPr>
              <w:t>Schedule</w:t>
            </w:r>
          </w:p>
        </w:tc>
        <w:tc>
          <w:tcPr>
            <w:tcW w:type="dxa" w:w="7920"/>
            <w:shd w:val="clear" w:color="auto" w:fill="FFFFFF"/>
          </w:tcPr>
          <w:p>
            <w:r>
              <w:rPr>
                <w:color w:val="1C1C1C"/>
                <w:sz w:val="19"/>
              </w:rPr>
              <w:t>07:30 daily</w:t>
            </w:r>
          </w:p>
        </w:tc>
      </w:tr>
      <w:tr>
        <w:tc>
          <w:tcPr>
            <w:tcW w:type="dxa" w:w="1872"/>
            <w:shd w:val="clear" w:color="auto" w:fill="F5F7FA"/>
          </w:tcPr>
          <w:p>
            <w:r>
              <w:rPr>
                <w:color w:val="1C1C1C"/>
                <w:sz w:val="19"/>
              </w:rPr>
              <w:t>Teams channel</w:t>
            </w:r>
          </w:p>
        </w:tc>
        <w:tc>
          <w:tcPr>
            <w:tcW w:type="dxa" w:w="7920"/>
            <w:shd w:val="clear" w:color="auto" w:fill="F5F7FA"/>
          </w:tcPr>
          <w:p>
            <w:r>
              <w:rPr>
                <w:color w:val="1C1C1C"/>
                <w:sz w:val="19"/>
              </w:rPr>
              <w:t>#marketing-summary + #executive-summary + Email to Denis</w:t>
            </w:r>
          </w:p>
        </w:tc>
      </w:tr>
      <w:tr>
        <w:tc>
          <w:tcPr>
            <w:tcW w:type="dxa" w:w="1872"/>
            <w:shd w:val="clear" w:color="auto" w:fill="FFFFFF"/>
          </w:tcPr>
          <w:p>
            <w:r>
              <w:rPr>
                <w:color w:val="1C1C1C"/>
                <w:sz w:val="19"/>
              </w:rPr>
              <w:t>Data sources</w:t>
            </w:r>
          </w:p>
        </w:tc>
        <w:tc>
          <w:tcPr>
            <w:tcW w:type="dxa" w:w="7920"/>
            <w:shd w:val="clear" w:color="auto" w:fill="FFFFFF"/>
          </w:tcPr>
          <w:p>
            <w:r>
              <w:rPr>
                <w:color w:val="1C1C1C"/>
                <w:sz w:val="19"/>
              </w:rPr>
              <w:t>Outputs from all four agents above (from database)</w:t>
            </w:r>
          </w:p>
        </w:tc>
      </w:tr>
    </w:tbl>
    <w:p/>
    <w:p>
      <w:pPr>
        <w:spacing w:after="80" w:before="0"/>
      </w:pPr>
      <w:r>
        <w:rPr>
          <w:b/>
          <w:i w:val="0"/>
          <w:color w:val="1C1C1C"/>
          <w:sz w:val="21"/>
        </w:rPr>
        <w:t>Key metrics:</w:t>
      </w:r>
    </w:p>
    <w:p>
      <w:pPr>
        <w:pStyle w:val="ListBullet"/>
        <w:spacing w:after="60" w:before="0"/>
        <w:ind w:left="360"/>
      </w:pPr>
      <w:r>
        <w:rPr>
          <w:color w:val="1C1C1C"/>
          <w:sz w:val="21"/>
        </w:rPr>
        <w:t>Synthesised top 5 signals across all channels</w:t>
      </w:r>
    </w:p>
    <w:p>
      <w:pPr>
        <w:pStyle w:val="ListBullet"/>
        <w:spacing w:after="60" w:before="0"/>
        <w:ind w:left="360"/>
      </w:pPr>
      <w:r>
        <w:rPr>
          <w:color w:val="1C1C1C"/>
          <w:sz w:val="21"/>
        </w:rPr>
        <w:t>One prioritised recommendation for the day</w:t>
      </w:r>
    </w:p>
    <w:p>
      <w:pPr>
        <w:pStyle w:val="ListBullet"/>
        <w:spacing w:after="60" w:before="0"/>
        <w:ind w:left="360"/>
      </w:pPr>
      <w:r>
        <w:rPr>
          <w:color w:val="1C1C1C"/>
          <w:sz w:val="21"/>
        </w:rPr>
        <w:t>Executive-level contribution margin and coupon summary</w:t>
      </w:r>
    </w:p>
    <w:p>
      <w:pPr>
        <w:pStyle w:val="ListBullet"/>
        <w:spacing w:after="60" w:before="0"/>
        <w:ind w:left="360"/>
      </w:pPr>
      <w:r>
        <w:rPr>
          <w:color w:val="1C1C1C"/>
          <w:sz w:val="21"/>
        </w:rPr>
        <w:t>Agent health and delivery status</w:t>
      </w:r>
    </w:p>
    <w:p>
      <w:pPr>
        <w:shd w:val="clear" w:color="auto" w:fill="FFF3CD"/>
        <w:spacing w:before="120" w:after="120"/>
        <w:ind w:left="288" w:right="288"/>
      </w:pPr>
      <w:r>
        <w:rPr>
          <w:color w:val="7D4E00"/>
          <w:sz w:val="20"/>
        </w:rPr>
        <w:t>⚠  This agent is the only one that escalates to Claude Opus when synthesis complexity is high. All other agents use Claude Sonnet by default.</w:t>
      </w:r>
    </w:p>
    <w:p/>
    <w:p>
      <w:r>
        <w:br w:type="page"/>
      </w:r>
    </w:p>
    <w:p>
      <w:pPr>
        <w:spacing w:before="480" w:after="120"/>
        <w:jc w:val="left"/>
        <w:pBdr>
          <w:bottom w:val="single" w:sz="6" w:space="4" w:color="E94F37"/>
        </w:pBdr>
      </w:pPr>
      <w:r>
        <w:rPr>
          <w:b/>
          <w:color w:val="E94F37"/>
          <w:sz w:val="44"/>
        </w:rPr>
        <w:t>4. Infrastructure</w:t>
      </w:r>
    </w:p>
    <w:p>
      <w:pPr>
        <w:spacing w:before="320" w:after="80"/>
        <w:jc w:val="left"/>
      </w:pPr>
      <w:r>
        <w:rPr>
          <w:b/>
          <w:color w:val="0F3D5E"/>
          <w:sz w:val="28"/>
        </w:rPr>
        <w:t>4.1  AWS (primary path)</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162130"/>
            <w:vAlign w:val="center"/>
          </w:tcPr>
          <w:p>
            <w:pPr>
              <w:jc w:val="left"/>
            </w:pPr>
            <w:r>
              <w:rPr>
                <w:b/>
                <w:color w:val="FFFFFF"/>
                <w:sz w:val="19"/>
              </w:rPr>
              <w:t>Component</w:t>
            </w:r>
          </w:p>
        </w:tc>
        <w:tc>
          <w:tcPr>
            <w:tcW w:type="dxa" w:w="2880"/>
            <w:shd w:val="clear" w:color="auto" w:fill="162130"/>
            <w:vAlign w:val="center"/>
          </w:tcPr>
          <w:p>
            <w:pPr>
              <w:jc w:val="left"/>
            </w:pPr>
            <w:r>
              <w:rPr>
                <w:b/>
                <w:color w:val="FFFFFF"/>
                <w:sz w:val="19"/>
              </w:rPr>
              <w:t>Specification</w:t>
            </w:r>
          </w:p>
        </w:tc>
        <w:tc>
          <w:tcPr>
            <w:tcW w:type="dxa" w:w="4320"/>
            <w:shd w:val="clear" w:color="auto" w:fill="162130"/>
            <w:vAlign w:val="center"/>
          </w:tcPr>
          <w:p>
            <w:pPr>
              <w:jc w:val="left"/>
            </w:pPr>
            <w:r>
              <w:rPr>
                <w:b/>
                <w:color w:val="FFFFFF"/>
                <w:sz w:val="19"/>
              </w:rPr>
              <w:t>Purpose</w:t>
            </w:r>
          </w:p>
        </w:tc>
      </w:tr>
      <w:tr>
        <w:tc>
          <w:tcPr>
            <w:tcW w:type="dxa" w:w="2592"/>
            <w:shd w:val="clear" w:color="auto" w:fill="FFFFFF"/>
          </w:tcPr>
          <w:p>
            <w:r>
              <w:rPr>
                <w:color w:val="1C1C1C"/>
                <w:sz w:val="19"/>
              </w:rPr>
              <w:t>EC2 t3.xlarge</w:t>
            </w:r>
          </w:p>
        </w:tc>
        <w:tc>
          <w:tcPr>
            <w:tcW w:type="dxa" w:w="2880"/>
            <w:shd w:val="clear" w:color="auto" w:fill="FFFFFF"/>
          </w:tcPr>
          <w:p>
            <w:r>
              <w:rPr>
                <w:color w:val="1C1C1C"/>
                <w:sz w:val="19"/>
              </w:rPr>
              <w:t>4 vCPU / 16GB RAM</w:t>
            </w:r>
          </w:p>
        </w:tc>
        <w:tc>
          <w:tcPr>
            <w:tcW w:type="dxa" w:w="4320"/>
            <w:shd w:val="clear" w:color="auto" w:fill="FFFFFF"/>
          </w:tcPr>
          <w:p>
            <w:r>
              <w:rPr>
                <w:color w:val="1C1C1C"/>
                <w:sz w:val="19"/>
              </w:rPr>
              <w:t>Runtime host + PostgreSQL</w:t>
            </w:r>
          </w:p>
        </w:tc>
      </w:tr>
      <w:tr>
        <w:tc>
          <w:tcPr>
            <w:tcW w:type="dxa" w:w="2592"/>
            <w:shd w:val="clear" w:color="auto" w:fill="F5F7FA"/>
          </w:tcPr>
          <w:p>
            <w:r>
              <w:rPr>
                <w:color w:val="1C1C1C"/>
                <w:sz w:val="19"/>
              </w:rPr>
              <w:t>EBS gp3</w:t>
            </w:r>
          </w:p>
        </w:tc>
        <w:tc>
          <w:tcPr>
            <w:tcW w:type="dxa" w:w="2880"/>
            <w:shd w:val="clear" w:color="auto" w:fill="F5F7FA"/>
          </w:tcPr>
          <w:p>
            <w:r>
              <w:rPr>
                <w:color w:val="1C1C1C"/>
                <w:sz w:val="19"/>
              </w:rPr>
              <w:t>100GB SSD</w:t>
            </w:r>
          </w:p>
        </w:tc>
        <w:tc>
          <w:tcPr>
            <w:tcW w:type="dxa" w:w="4320"/>
            <w:shd w:val="clear" w:color="auto" w:fill="F5F7FA"/>
          </w:tcPr>
          <w:p>
            <w:r>
              <w:rPr>
                <w:color w:val="1C1C1C"/>
                <w:sz w:val="19"/>
              </w:rPr>
              <w:t>OS, database, logs</w:t>
            </w:r>
          </w:p>
        </w:tc>
      </w:tr>
      <w:tr>
        <w:tc>
          <w:tcPr>
            <w:tcW w:type="dxa" w:w="2592"/>
            <w:shd w:val="clear" w:color="auto" w:fill="FFFFFF"/>
          </w:tcPr>
          <w:p>
            <w:r>
              <w:rPr>
                <w:color w:val="1C1C1C"/>
                <w:sz w:val="19"/>
              </w:rPr>
              <w:t>S3 bucket</w:t>
            </w:r>
          </w:p>
        </w:tc>
        <w:tc>
          <w:tcPr>
            <w:tcW w:type="dxa" w:w="2880"/>
            <w:shd w:val="clear" w:color="auto" w:fill="FFFFFF"/>
          </w:tcPr>
          <w:p>
            <w:r>
              <w:rPr>
                <w:color w:val="1C1C1C"/>
                <w:sz w:val="19"/>
              </w:rPr>
              <w:t>Versioned, encrypted</w:t>
            </w:r>
          </w:p>
        </w:tc>
        <w:tc>
          <w:tcPr>
            <w:tcW w:type="dxa" w:w="4320"/>
            <w:shd w:val="clear" w:color="auto" w:fill="FFFFFF"/>
          </w:tcPr>
          <w:p>
            <w:r>
              <w:rPr>
                <w:color w:val="1C1C1C"/>
                <w:sz w:val="19"/>
              </w:rPr>
              <w:t>Nightly PostgreSQL backup</w:t>
            </w:r>
          </w:p>
        </w:tc>
      </w:tr>
      <w:tr>
        <w:tc>
          <w:tcPr>
            <w:tcW w:type="dxa" w:w="2592"/>
            <w:shd w:val="clear" w:color="auto" w:fill="F5F7FA"/>
          </w:tcPr>
          <w:p>
            <w:r>
              <w:rPr>
                <w:color w:val="1C1C1C"/>
                <w:sz w:val="19"/>
              </w:rPr>
              <w:t>CloudWatch</w:t>
            </w:r>
          </w:p>
        </w:tc>
        <w:tc>
          <w:tcPr>
            <w:tcW w:type="dxa" w:w="2880"/>
            <w:shd w:val="clear" w:color="auto" w:fill="F5F7FA"/>
          </w:tcPr>
          <w:p>
            <w:r>
              <w:rPr>
                <w:color w:val="1C1C1C"/>
                <w:sz w:val="19"/>
              </w:rPr>
              <w:t>Custom alarms</w:t>
            </w:r>
          </w:p>
        </w:tc>
        <w:tc>
          <w:tcPr>
            <w:tcW w:type="dxa" w:w="4320"/>
            <w:shd w:val="clear" w:color="auto" w:fill="F5F7FA"/>
          </w:tcPr>
          <w:p>
            <w:r>
              <w:rPr>
                <w:color w:val="1C1C1C"/>
                <w:sz w:val="19"/>
              </w:rPr>
              <w:t>EC2 health + agent failure alerts</w:t>
            </w:r>
          </w:p>
        </w:tc>
      </w:tr>
      <w:tr>
        <w:tc>
          <w:tcPr>
            <w:tcW w:type="dxa" w:w="2592"/>
            <w:shd w:val="clear" w:color="auto" w:fill="FFFFFF"/>
          </w:tcPr>
          <w:p>
            <w:r>
              <w:rPr>
                <w:color w:val="1C1C1C"/>
                <w:sz w:val="19"/>
              </w:rPr>
              <w:t>Secrets Manager</w:t>
            </w:r>
          </w:p>
        </w:tc>
        <w:tc>
          <w:tcPr>
            <w:tcW w:type="dxa" w:w="2880"/>
            <w:shd w:val="clear" w:color="auto" w:fill="FFFFFF"/>
          </w:tcPr>
          <w:p>
            <w:r>
              <w:rPr>
                <w:color w:val="1C1C1C"/>
                <w:sz w:val="19"/>
              </w:rPr>
              <w:t>5 secrets minimum</w:t>
            </w:r>
          </w:p>
        </w:tc>
        <w:tc>
          <w:tcPr>
            <w:tcW w:type="dxa" w:w="4320"/>
            <w:shd w:val="clear" w:color="auto" w:fill="FFFFFF"/>
          </w:tcPr>
          <w:p>
            <w:r>
              <w:rPr>
                <w:color w:val="1C1C1C"/>
                <w:sz w:val="19"/>
              </w:rPr>
              <w:t>API keys, DB credentials</w:t>
            </w:r>
          </w:p>
        </w:tc>
      </w:tr>
      <w:tr>
        <w:tc>
          <w:tcPr>
            <w:tcW w:type="dxa" w:w="2592"/>
            <w:shd w:val="clear" w:color="auto" w:fill="F5F7FA"/>
          </w:tcPr>
          <w:p>
            <w:r>
              <w:rPr>
                <w:color w:val="1C1C1C"/>
                <w:sz w:val="19"/>
              </w:rPr>
              <w:t>Route 53</w:t>
            </w:r>
          </w:p>
        </w:tc>
        <w:tc>
          <w:tcPr>
            <w:tcW w:type="dxa" w:w="2880"/>
            <w:shd w:val="clear" w:color="auto" w:fill="F5F7FA"/>
          </w:tcPr>
          <w:p>
            <w:r>
              <w:rPr>
                <w:color w:val="1C1C1C"/>
                <w:sz w:val="19"/>
              </w:rPr>
              <w:t>DNS for ai.ananas.mk</w:t>
            </w:r>
          </w:p>
        </w:tc>
        <w:tc>
          <w:tcPr>
            <w:tcW w:type="dxa" w:w="4320"/>
            <w:shd w:val="clear" w:color="auto" w:fill="F5F7FA"/>
          </w:tcPr>
          <w:p>
            <w:r>
              <w:rPr>
                <w:color w:val="1C1C1C"/>
                <w:sz w:val="19"/>
              </w:rPr>
              <w:t>Portal domain (Phase 2)</w:t>
            </w:r>
          </w:p>
        </w:tc>
      </w:tr>
      <w:tr>
        <w:tc>
          <w:tcPr>
            <w:tcW w:type="dxa" w:w="2592"/>
            <w:shd w:val="clear" w:color="auto" w:fill="FFFFFF"/>
          </w:tcPr>
          <w:p>
            <w:r>
              <w:rPr>
                <w:color w:val="1C1C1C"/>
                <w:sz w:val="19"/>
              </w:rPr>
              <w:t>CloudFront</w:t>
            </w:r>
          </w:p>
        </w:tc>
        <w:tc>
          <w:tcPr>
            <w:tcW w:type="dxa" w:w="2880"/>
            <w:shd w:val="clear" w:color="auto" w:fill="FFFFFF"/>
          </w:tcPr>
          <w:p>
            <w:r>
              <w:rPr>
                <w:color w:val="1C1C1C"/>
                <w:sz w:val="19"/>
              </w:rPr>
              <w:t>CDN + TLS termination</w:t>
            </w:r>
          </w:p>
        </w:tc>
        <w:tc>
          <w:tcPr>
            <w:tcW w:type="dxa" w:w="4320"/>
            <w:shd w:val="clear" w:color="auto" w:fill="FFFFFF"/>
          </w:tcPr>
          <w:p>
            <w:r>
              <w:rPr>
                <w:color w:val="1C1C1C"/>
                <w:sz w:val="19"/>
              </w:rPr>
              <w:t>Portal delivery (Phase 2)</w:t>
            </w:r>
          </w:p>
        </w:tc>
      </w:tr>
      <w:tr>
        <w:tc>
          <w:tcPr>
            <w:tcW w:type="dxa" w:w="2592"/>
            <w:shd w:val="clear" w:color="auto" w:fill="F5F7FA"/>
          </w:tcPr>
          <w:p>
            <w:r>
              <w:rPr>
                <w:color w:val="1C1C1C"/>
                <w:sz w:val="19"/>
              </w:rPr>
              <w:t>Microsoft Entra ID</w:t>
            </w:r>
          </w:p>
        </w:tc>
        <w:tc>
          <w:tcPr>
            <w:tcW w:type="dxa" w:w="2880"/>
            <w:shd w:val="clear" w:color="auto" w:fill="F5F7FA"/>
          </w:tcPr>
          <w:p>
            <w:r>
              <w:rPr>
                <w:color w:val="1C1C1C"/>
                <w:sz w:val="19"/>
              </w:rPr>
              <w:t>SSO provider</w:t>
            </w:r>
          </w:p>
        </w:tc>
        <w:tc>
          <w:tcPr>
            <w:tcW w:type="dxa" w:w="4320"/>
            <w:shd w:val="clear" w:color="auto" w:fill="F5F7FA"/>
          </w:tcPr>
          <w:p>
            <w:r>
              <w:rPr>
                <w:color w:val="1C1C1C"/>
                <w:sz w:val="19"/>
              </w:rPr>
              <w:t>Identity for portal access (Phase 2)</w:t>
            </w:r>
          </w:p>
        </w:tc>
      </w:tr>
    </w:tbl>
    <w:p/>
    <w:p>
      <w:pPr>
        <w:spacing w:before="320" w:after="80"/>
        <w:jc w:val="left"/>
      </w:pPr>
      <w:r>
        <w:rPr>
          <w:b/>
          <w:color w:val="0F3D5E"/>
          <w:sz w:val="28"/>
        </w:rPr>
        <w:t>4.2  Hetzner (fast-lane alternative)</w:t>
      </w:r>
    </w:p>
    <w:p>
      <w:pPr>
        <w:spacing w:after="80" w:before="0"/>
      </w:pPr>
      <w:r>
        <w:rPr>
          <w:b w:val="0"/>
          <w:i w:val="0"/>
          <w:color w:val="1C1C1C"/>
          <w:sz w:val="21"/>
        </w:rPr>
        <w:t>If AWS provisioning approvals are slow, Hetzner provides an identical runtime at a fraction of the infrastructure cost. The same codebase, agents, and integrations run unchanged. Hetzner is the right choice if the team needs to be live within days rather than weeks.</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162130"/>
            <w:vAlign w:val="center"/>
          </w:tcPr>
          <w:p>
            <w:pPr>
              <w:jc w:val="left"/>
            </w:pPr>
            <w:r>
              <w:rPr>
                <w:b/>
                <w:color w:val="FFFFFF"/>
                <w:sz w:val="19"/>
              </w:rPr>
              <w:t>Aspect</w:t>
            </w:r>
          </w:p>
        </w:tc>
        <w:tc>
          <w:tcPr>
            <w:tcW w:type="dxa" w:w="4176"/>
            <w:shd w:val="clear" w:color="auto" w:fill="162130"/>
            <w:vAlign w:val="center"/>
          </w:tcPr>
          <w:p>
            <w:pPr>
              <w:jc w:val="left"/>
            </w:pPr>
            <w:r>
              <w:rPr>
                <w:b/>
                <w:color w:val="FFFFFF"/>
                <w:sz w:val="19"/>
              </w:rPr>
              <w:t>AWS</w:t>
            </w:r>
          </w:p>
        </w:tc>
        <w:tc>
          <w:tcPr>
            <w:tcW w:type="dxa" w:w="3456"/>
            <w:shd w:val="clear" w:color="auto" w:fill="162130"/>
            <w:vAlign w:val="center"/>
          </w:tcPr>
          <w:p>
            <w:pPr>
              <w:jc w:val="left"/>
            </w:pPr>
            <w:r>
              <w:rPr>
                <w:b/>
                <w:color w:val="FFFFFF"/>
                <w:sz w:val="19"/>
              </w:rPr>
              <w:t>Hetzner</w:t>
            </w:r>
          </w:p>
        </w:tc>
      </w:tr>
      <w:tr>
        <w:tc>
          <w:tcPr>
            <w:tcW w:type="dxa" w:w="2160"/>
            <w:shd w:val="clear" w:color="auto" w:fill="FFFFFF"/>
          </w:tcPr>
          <w:p>
            <w:r>
              <w:rPr>
                <w:color w:val="1C1C1C"/>
                <w:sz w:val="19"/>
              </w:rPr>
              <w:t>Runtime host</w:t>
            </w:r>
          </w:p>
        </w:tc>
        <w:tc>
          <w:tcPr>
            <w:tcW w:type="dxa" w:w="4176"/>
            <w:shd w:val="clear" w:color="auto" w:fill="FFFFFF"/>
          </w:tcPr>
          <w:p>
            <w:r>
              <w:rPr>
                <w:color w:val="1C1C1C"/>
                <w:sz w:val="19"/>
              </w:rPr>
              <w:t>EC2 t3.xlarge (~$120/mo)</w:t>
            </w:r>
          </w:p>
        </w:tc>
        <w:tc>
          <w:tcPr>
            <w:tcW w:type="dxa" w:w="3456"/>
            <w:shd w:val="clear" w:color="auto" w:fill="FFFFFF"/>
          </w:tcPr>
          <w:p>
            <w:r>
              <w:rPr>
                <w:color w:val="1C1C1C"/>
                <w:sz w:val="19"/>
              </w:rPr>
              <w:t>CPX41 8vCPU/16GB (~€29/mo)</w:t>
            </w:r>
          </w:p>
        </w:tc>
      </w:tr>
      <w:tr>
        <w:tc>
          <w:tcPr>
            <w:tcW w:type="dxa" w:w="2160"/>
            <w:shd w:val="clear" w:color="auto" w:fill="F5F7FA"/>
          </w:tcPr>
          <w:p>
            <w:r>
              <w:rPr>
                <w:color w:val="1C1C1C"/>
                <w:sz w:val="19"/>
              </w:rPr>
              <w:t>Storage</w:t>
            </w:r>
          </w:p>
        </w:tc>
        <w:tc>
          <w:tcPr>
            <w:tcW w:type="dxa" w:w="4176"/>
            <w:shd w:val="clear" w:color="auto" w:fill="F5F7FA"/>
          </w:tcPr>
          <w:p>
            <w:r>
              <w:rPr>
                <w:color w:val="1C1C1C"/>
                <w:sz w:val="19"/>
              </w:rPr>
              <w:t>EBS 100GB gp3 (~$8/mo)</w:t>
            </w:r>
          </w:p>
        </w:tc>
        <w:tc>
          <w:tcPr>
            <w:tcW w:type="dxa" w:w="3456"/>
            <w:shd w:val="clear" w:color="auto" w:fill="F5F7FA"/>
          </w:tcPr>
          <w:p>
            <w:r>
              <w:rPr>
                <w:color w:val="1C1C1C"/>
                <w:sz w:val="19"/>
              </w:rPr>
              <w:t>Included in CPX41</w:t>
            </w:r>
          </w:p>
        </w:tc>
      </w:tr>
      <w:tr>
        <w:tc>
          <w:tcPr>
            <w:tcW w:type="dxa" w:w="2160"/>
            <w:shd w:val="clear" w:color="auto" w:fill="FFFFFF"/>
          </w:tcPr>
          <w:p>
            <w:r>
              <w:rPr>
                <w:color w:val="1C1C1C"/>
                <w:sz w:val="19"/>
              </w:rPr>
              <w:t>Backups</w:t>
            </w:r>
          </w:p>
        </w:tc>
        <w:tc>
          <w:tcPr>
            <w:tcW w:type="dxa" w:w="4176"/>
            <w:shd w:val="clear" w:color="auto" w:fill="FFFFFF"/>
          </w:tcPr>
          <w:p>
            <w:r>
              <w:rPr>
                <w:color w:val="1C1C1C"/>
                <w:sz w:val="19"/>
              </w:rPr>
              <w:t>S3 + EBS snapshots</w:t>
            </w:r>
          </w:p>
        </w:tc>
        <w:tc>
          <w:tcPr>
            <w:tcW w:type="dxa" w:w="3456"/>
            <w:shd w:val="clear" w:color="auto" w:fill="FFFFFF"/>
          </w:tcPr>
          <w:p>
            <w:r>
              <w:rPr>
                <w:color w:val="1C1C1C"/>
                <w:sz w:val="19"/>
              </w:rPr>
              <w:t>Storage Box BX11 (~€3/mo)</w:t>
            </w:r>
          </w:p>
        </w:tc>
      </w:tr>
      <w:tr>
        <w:tc>
          <w:tcPr>
            <w:tcW w:type="dxa" w:w="2160"/>
            <w:shd w:val="clear" w:color="auto" w:fill="F5F7FA"/>
          </w:tcPr>
          <w:p>
            <w:r>
              <w:rPr>
                <w:color w:val="1C1C1C"/>
                <w:sz w:val="19"/>
              </w:rPr>
              <w:t>Secrets</w:t>
            </w:r>
          </w:p>
        </w:tc>
        <w:tc>
          <w:tcPr>
            <w:tcW w:type="dxa" w:w="4176"/>
            <w:shd w:val="clear" w:color="auto" w:fill="F5F7FA"/>
          </w:tcPr>
          <w:p>
            <w:r>
              <w:rPr>
                <w:color w:val="1C1C1C"/>
                <w:sz w:val="19"/>
              </w:rPr>
              <w:t>AWS Secrets Manager</w:t>
            </w:r>
          </w:p>
        </w:tc>
        <w:tc>
          <w:tcPr>
            <w:tcW w:type="dxa" w:w="3456"/>
            <w:shd w:val="clear" w:color="auto" w:fill="F5F7FA"/>
          </w:tcPr>
          <w:p>
            <w:r>
              <w:rPr>
                <w:color w:val="1C1C1C"/>
                <w:sz w:val="19"/>
              </w:rPr>
              <w:t>Encrypted env + restricted access</w:t>
            </w:r>
          </w:p>
        </w:tc>
      </w:tr>
      <w:tr>
        <w:tc>
          <w:tcPr>
            <w:tcW w:type="dxa" w:w="2160"/>
            <w:shd w:val="clear" w:color="auto" w:fill="FFFFFF"/>
          </w:tcPr>
          <w:p>
            <w:r>
              <w:rPr>
                <w:color w:val="1C1C1C"/>
                <w:sz w:val="19"/>
              </w:rPr>
              <w:t>Monitoring</w:t>
            </w:r>
          </w:p>
        </w:tc>
        <w:tc>
          <w:tcPr>
            <w:tcW w:type="dxa" w:w="4176"/>
            <w:shd w:val="clear" w:color="auto" w:fill="FFFFFF"/>
          </w:tcPr>
          <w:p>
            <w:r>
              <w:rPr>
                <w:color w:val="1C1C1C"/>
                <w:sz w:val="19"/>
              </w:rPr>
              <w:t>CloudWatch</w:t>
            </w:r>
          </w:p>
        </w:tc>
        <w:tc>
          <w:tcPr>
            <w:tcW w:type="dxa" w:w="3456"/>
            <w:shd w:val="clear" w:color="auto" w:fill="FFFFFF"/>
          </w:tcPr>
          <w:p>
            <w:r>
              <w:rPr>
                <w:color w:val="1C1C1C"/>
                <w:sz w:val="19"/>
              </w:rPr>
              <w:t>DB-backed health + Teams alerts</w:t>
            </w:r>
          </w:p>
        </w:tc>
      </w:tr>
      <w:tr>
        <w:tc>
          <w:tcPr>
            <w:tcW w:type="dxa" w:w="2160"/>
            <w:shd w:val="clear" w:color="auto" w:fill="F5F7FA"/>
          </w:tcPr>
          <w:p>
            <w:r>
              <w:rPr>
                <w:color w:val="1C1C1C"/>
                <w:sz w:val="19"/>
              </w:rPr>
              <w:t>Infra total</w:t>
            </w:r>
          </w:p>
        </w:tc>
        <w:tc>
          <w:tcPr>
            <w:tcW w:type="dxa" w:w="4176"/>
            <w:shd w:val="clear" w:color="auto" w:fill="F5F7FA"/>
          </w:tcPr>
          <w:p>
            <w:r>
              <w:rPr>
                <w:color w:val="1C1C1C"/>
                <w:sz w:val="19"/>
              </w:rPr>
              <w:t>~$137/mo</w:t>
            </w:r>
          </w:p>
        </w:tc>
        <w:tc>
          <w:tcPr>
            <w:tcW w:type="dxa" w:w="3456"/>
            <w:shd w:val="clear" w:color="auto" w:fill="F5F7FA"/>
          </w:tcPr>
          <w:p>
            <w:r>
              <w:rPr>
                <w:color w:val="1C1C1C"/>
                <w:sz w:val="19"/>
              </w:rPr>
              <w:t>~€32/mo</w:t>
            </w:r>
          </w:p>
        </w:tc>
      </w:tr>
      <w:tr>
        <w:tc>
          <w:tcPr>
            <w:tcW w:type="dxa" w:w="2160"/>
            <w:shd w:val="clear" w:color="auto" w:fill="FFFFFF"/>
          </w:tcPr>
          <w:p>
            <w:r>
              <w:rPr>
                <w:color w:val="1C1C1C"/>
                <w:sz w:val="19"/>
              </w:rPr>
              <w:t>Best for</w:t>
            </w:r>
          </w:p>
        </w:tc>
        <w:tc>
          <w:tcPr>
            <w:tcW w:type="dxa" w:w="4176"/>
            <w:shd w:val="clear" w:color="auto" w:fill="FFFFFF"/>
          </w:tcPr>
          <w:p>
            <w:r>
              <w:rPr>
                <w:color w:val="1C1C1C"/>
                <w:sz w:val="19"/>
              </w:rPr>
              <w:t>Standard enterprise path</w:t>
            </w:r>
          </w:p>
        </w:tc>
        <w:tc>
          <w:tcPr>
            <w:tcW w:type="dxa" w:w="3456"/>
            <w:shd w:val="clear" w:color="auto" w:fill="FFFFFF"/>
          </w:tcPr>
          <w:p>
            <w:r>
              <w:rPr>
                <w:color w:val="1C1C1C"/>
                <w:sz w:val="19"/>
              </w:rPr>
              <w:t>Speed — live in days not weeks</w:t>
            </w:r>
          </w:p>
        </w:tc>
      </w:tr>
    </w:tbl>
    <w:p/>
    <w:p>
      <w:pPr>
        <w:spacing w:before="320" w:after="80"/>
        <w:jc w:val="left"/>
      </w:pPr>
      <w:r>
        <w:rPr>
          <w:b/>
          <w:color w:val="0F3D5E"/>
          <w:sz w:val="28"/>
        </w:rPr>
        <w:t>4.3  Database schema</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162130"/>
            <w:vAlign w:val="center"/>
          </w:tcPr>
          <w:p>
            <w:pPr>
              <w:jc w:val="left"/>
            </w:pPr>
            <w:r>
              <w:rPr>
                <w:b/>
                <w:color w:val="FFFFFF"/>
                <w:sz w:val="19"/>
              </w:rPr>
              <w:t>Table</w:t>
            </w:r>
          </w:p>
        </w:tc>
        <w:tc>
          <w:tcPr>
            <w:tcW w:type="dxa" w:w="6912"/>
            <w:shd w:val="clear" w:color="auto" w:fill="162130"/>
            <w:vAlign w:val="center"/>
          </w:tcPr>
          <w:p>
            <w:pPr>
              <w:jc w:val="left"/>
            </w:pPr>
            <w:r>
              <w:rPr>
                <w:b/>
                <w:color w:val="FFFFFF"/>
                <w:sz w:val="19"/>
              </w:rPr>
              <w:t>Purpose</w:t>
            </w:r>
          </w:p>
        </w:tc>
      </w:tr>
      <w:tr>
        <w:tc>
          <w:tcPr>
            <w:tcW w:type="dxa" w:w="2880"/>
            <w:shd w:val="clear" w:color="auto" w:fill="FFFFFF"/>
          </w:tcPr>
          <w:p>
            <w:r>
              <w:rPr>
                <w:color w:val="1C1C1C"/>
                <w:sz w:val="19"/>
              </w:rPr>
              <w:t>agent_outputs</w:t>
            </w:r>
          </w:p>
        </w:tc>
        <w:tc>
          <w:tcPr>
            <w:tcW w:type="dxa" w:w="6912"/>
            <w:shd w:val="clear" w:color="auto" w:fill="FFFFFF"/>
          </w:tcPr>
          <w:p>
            <w:r>
              <w:rPr>
                <w:color w:val="1C1C1C"/>
                <w:sz w:val="19"/>
              </w:rPr>
              <w:t>All agent run outputs — structured JSON</w:t>
            </w:r>
          </w:p>
        </w:tc>
      </w:tr>
      <w:tr>
        <w:tc>
          <w:tcPr>
            <w:tcW w:type="dxa" w:w="2880"/>
            <w:shd w:val="clear" w:color="auto" w:fill="F5F7FA"/>
          </w:tcPr>
          <w:p>
            <w:r>
              <w:rPr>
                <w:color w:val="1C1C1C"/>
                <w:sz w:val="19"/>
              </w:rPr>
              <w:t>agent_logs</w:t>
            </w:r>
          </w:p>
        </w:tc>
        <w:tc>
          <w:tcPr>
            <w:tcW w:type="dxa" w:w="6912"/>
            <w:shd w:val="clear" w:color="auto" w:fill="F5F7FA"/>
          </w:tcPr>
          <w:p>
            <w:r>
              <w:rPr>
                <w:color w:val="1C1C1C"/>
                <w:sz w:val="19"/>
              </w:rPr>
              <w:t>Run metadata: model used, token count, duration, status, cost</w:t>
            </w:r>
          </w:p>
        </w:tc>
      </w:tr>
      <w:tr>
        <w:tc>
          <w:tcPr>
            <w:tcW w:type="dxa" w:w="2880"/>
            <w:shd w:val="clear" w:color="auto" w:fill="FFFFFF"/>
          </w:tcPr>
          <w:p>
            <w:r>
              <w:rPr>
                <w:color w:val="1C1C1C"/>
                <w:sz w:val="19"/>
              </w:rPr>
              <w:t>metrics_history</w:t>
            </w:r>
          </w:p>
        </w:tc>
        <w:tc>
          <w:tcPr>
            <w:tcW w:type="dxa" w:w="6912"/>
            <w:shd w:val="clear" w:color="auto" w:fill="FFFFFF"/>
          </w:tcPr>
          <w:p>
            <w:r>
              <w:rPr>
                <w:color w:val="1C1C1C"/>
                <w:sz w:val="19"/>
              </w:rPr>
              <w:t>Time-series KPI values for trending</w:t>
            </w:r>
          </w:p>
        </w:tc>
      </w:tr>
      <w:tr>
        <w:tc>
          <w:tcPr>
            <w:tcW w:type="dxa" w:w="2880"/>
            <w:shd w:val="clear" w:color="auto" w:fill="F5F7FA"/>
          </w:tcPr>
          <w:p>
            <w:r>
              <w:rPr>
                <w:color w:val="1C1C1C"/>
                <w:sz w:val="19"/>
              </w:rPr>
              <w:t>system_health</w:t>
            </w:r>
          </w:p>
        </w:tc>
        <w:tc>
          <w:tcPr>
            <w:tcW w:type="dxa" w:w="6912"/>
            <w:shd w:val="clear" w:color="auto" w:fill="F5F7FA"/>
          </w:tcPr>
          <w:p>
            <w:r>
              <w:rPr>
                <w:color w:val="1C1C1C"/>
                <w:sz w:val="19"/>
              </w:rPr>
              <w:t>Per-component health state — drives portal status banners</w:t>
            </w:r>
          </w:p>
        </w:tc>
      </w:tr>
      <w:tr>
        <w:tc>
          <w:tcPr>
            <w:tcW w:type="dxa" w:w="2880"/>
            <w:shd w:val="clear" w:color="auto" w:fill="FFFFFF"/>
          </w:tcPr>
          <w:p>
            <w:r>
              <w:rPr>
                <w:color w:val="1C1C1C"/>
                <w:sz w:val="19"/>
              </w:rPr>
              <w:t>delivery_log</w:t>
            </w:r>
          </w:p>
        </w:tc>
        <w:tc>
          <w:tcPr>
            <w:tcW w:type="dxa" w:w="6912"/>
            <w:shd w:val="clear" w:color="auto" w:fill="FFFFFF"/>
          </w:tcPr>
          <w:p>
            <w:r>
              <w:rPr>
                <w:color w:val="1C1C1C"/>
                <w:sz w:val="19"/>
              </w:rPr>
              <w:t>Teams and email delivery confirmation</w:t>
            </w:r>
          </w:p>
        </w:tc>
      </w:tr>
      <w:tr>
        <w:tc>
          <w:tcPr>
            <w:tcW w:type="dxa" w:w="2880"/>
            <w:shd w:val="clear" w:color="auto" w:fill="F5F7FA"/>
          </w:tcPr>
          <w:p>
            <w:r>
              <w:rPr>
                <w:color w:val="1C1C1C"/>
                <w:sz w:val="19"/>
              </w:rPr>
              <w:t>bot_interactions</w:t>
            </w:r>
          </w:p>
        </w:tc>
        <w:tc>
          <w:tcPr>
            <w:tcW w:type="dxa" w:w="6912"/>
            <w:shd w:val="clear" w:color="auto" w:fill="F5F7FA"/>
          </w:tcPr>
          <w:p>
            <w:r>
              <w:rPr>
                <w:color w:val="1C1C1C"/>
                <w:sz w:val="19"/>
              </w:rPr>
              <w:t>Teams bot command log (Phase 2)</w:t>
            </w:r>
          </w:p>
        </w:tc>
      </w:tr>
    </w:tbl>
    <w:p/>
    <w:p>
      <w:pPr>
        <w:spacing w:before="320" w:after="80"/>
        <w:jc w:val="left"/>
      </w:pPr>
      <w:r>
        <w:rPr>
          <w:b/>
          <w:color w:val="0F3D5E"/>
          <w:sz w:val="28"/>
        </w:rPr>
        <w:t>4.4  Reliability and governance</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162130"/>
            <w:vAlign w:val="center"/>
          </w:tcPr>
          <w:p>
            <w:pPr>
              <w:jc w:val="left"/>
            </w:pPr>
            <w:r>
              <w:rPr>
                <w:b/>
                <w:color w:val="FFFFFF"/>
                <w:sz w:val="19"/>
              </w:rPr>
              <w:t>Concern</w:t>
            </w:r>
          </w:p>
        </w:tc>
        <w:tc>
          <w:tcPr>
            <w:tcW w:type="dxa" w:w="6912"/>
            <w:shd w:val="clear" w:color="auto" w:fill="162130"/>
            <w:vAlign w:val="center"/>
          </w:tcPr>
          <w:p>
            <w:pPr>
              <w:jc w:val="left"/>
            </w:pPr>
            <w:r>
              <w:rPr>
                <w:b/>
                <w:color w:val="FFFFFF"/>
                <w:sz w:val="19"/>
              </w:rPr>
              <w:t>How it is addressed</w:t>
            </w:r>
          </w:p>
        </w:tc>
      </w:tr>
      <w:tr>
        <w:tc>
          <w:tcPr>
            <w:tcW w:type="dxa" w:w="2880"/>
            <w:shd w:val="clear" w:color="auto" w:fill="FFFFFF"/>
          </w:tcPr>
          <w:p>
            <w:r>
              <w:rPr>
                <w:color w:val="1C1C1C"/>
                <w:sz w:val="19"/>
              </w:rPr>
              <w:t>Backups</w:t>
            </w:r>
          </w:p>
        </w:tc>
        <w:tc>
          <w:tcPr>
            <w:tcW w:type="dxa" w:w="6912"/>
            <w:shd w:val="clear" w:color="auto" w:fill="FFFFFF"/>
          </w:tcPr>
          <w:p>
            <w:r>
              <w:rPr>
                <w:color w:val="1C1C1C"/>
                <w:sz w:val="19"/>
              </w:rPr>
              <w:t>Nightly PostgreSQL dump to encrypted S3; daily EBS snapshots</w:t>
            </w:r>
          </w:p>
        </w:tc>
      </w:tr>
      <w:tr>
        <w:tc>
          <w:tcPr>
            <w:tcW w:type="dxa" w:w="2880"/>
            <w:shd w:val="clear" w:color="auto" w:fill="F5F7FA"/>
          </w:tcPr>
          <w:p>
            <w:r>
              <w:rPr>
                <w:color w:val="1C1C1C"/>
                <w:sz w:val="19"/>
              </w:rPr>
              <w:t>Secrets</w:t>
            </w:r>
          </w:p>
        </w:tc>
        <w:tc>
          <w:tcPr>
            <w:tcW w:type="dxa" w:w="6912"/>
            <w:shd w:val="clear" w:color="auto" w:fill="F5F7FA"/>
          </w:tcPr>
          <w:p>
            <w:r>
              <w:rPr>
                <w:color w:val="1C1C1C"/>
                <w:sz w:val="19"/>
              </w:rPr>
              <w:t>All credentials in AWS Secrets Manager — never in code or repo</w:t>
            </w:r>
          </w:p>
        </w:tc>
      </w:tr>
      <w:tr>
        <w:tc>
          <w:tcPr>
            <w:tcW w:type="dxa" w:w="2880"/>
            <w:shd w:val="clear" w:color="auto" w:fill="FFFFFF"/>
          </w:tcPr>
          <w:p>
            <w:r>
              <w:rPr>
                <w:color w:val="1C1C1C"/>
                <w:sz w:val="19"/>
              </w:rPr>
              <w:t>Output integrity</w:t>
            </w:r>
          </w:p>
        </w:tc>
        <w:tc>
          <w:tcPr>
            <w:tcW w:type="dxa" w:w="6912"/>
            <w:shd w:val="clear" w:color="auto" w:fill="FFFFFF"/>
          </w:tcPr>
          <w:p>
            <w:r>
              <w:rPr>
                <w:color w:val="1C1C1C"/>
                <w:sz w:val="19"/>
              </w:rPr>
              <w:t>Every agent output validated against JSON schema before DB write</w:t>
            </w:r>
          </w:p>
        </w:tc>
      </w:tr>
      <w:tr>
        <w:tc>
          <w:tcPr>
            <w:tcW w:type="dxa" w:w="2880"/>
            <w:shd w:val="clear" w:color="auto" w:fill="F5F7FA"/>
          </w:tcPr>
          <w:p>
            <w:r>
              <w:rPr>
                <w:color w:val="1C1C1C"/>
                <w:sz w:val="19"/>
              </w:rPr>
              <w:t>Health monitoring</w:t>
            </w:r>
          </w:p>
        </w:tc>
        <w:tc>
          <w:tcPr>
            <w:tcW w:type="dxa" w:w="6912"/>
            <w:shd w:val="clear" w:color="auto" w:fill="F5F7FA"/>
          </w:tcPr>
          <w:p>
            <w:r>
              <w:rPr>
                <w:color w:val="1C1C1C"/>
                <w:sz w:val="19"/>
              </w:rPr>
              <w:t>CloudWatch alarms + system_health table + Teams alerts on failure</w:t>
            </w:r>
          </w:p>
        </w:tc>
      </w:tr>
      <w:tr>
        <w:tc>
          <w:tcPr>
            <w:tcW w:type="dxa" w:w="2880"/>
            <w:shd w:val="clear" w:color="auto" w:fill="FFFFFF"/>
          </w:tcPr>
          <w:p>
            <w:r>
              <w:rPr>
                <w:color w:val="1C1C1C"/>
                <w:sz w:val="19"/>
              </w:rPr>
              <w:t>Graceful failure</w:t>
            </w:r>
          </w:p>
        </w:tc>
        <w:tc>
          <w:tcPr>
            <w:tcW w:type="dxa" w:w="6912"/>
            <w:shd w:val="clear" w:color="auto" w:fill="FFFFFF"/>
          </w:tcPr>
          <w:p>
            <w:r>
              <w:rPr>
                <w:color w:val="1C1C1C"/>
                <w:sz w:val="19"/>
              </w:rPr>
              <w:t>Portal shows last successful output + timestamp + status banner</w:t>
            </w:r>
          </w:p>
        </w:tc>
      </w:tr>
      <w:tr>
        <w:tc>
          <w:tcPr>
            <w:tcW w:type="dxa" w:w="2880"/>
            <w:shd w:val="clear" w:color="auto" w:fill="F5F7FA"/>
          </w:tcPr>
          <w:p>
            <w:r>
              <w:rPr>
                <w:color w:val="1C1C1C"/>
                <w:sz w:val="19"/>
              </w:rPr>
              <w:t>Cost control</w:t>
            </w:r>
          </w:p>
        </w:tc>
        <w:tc>
          <w:tcPr>
            <w:tcW w:type="dxa" w:w="6912"/>
            <w:shd w:val="clear" w:color="auto" w:fill="F5F7FA"/>
          </w:tcPr>
          <w:p>
            <w:r>
              <w:rPr>
                <w:color w:val="1C1C1C"/>
                <w:sz w:val="19"/>
              </w:rPr>
              <w:t>Per-run and per-day token caps enforced; all usage logged</w:t>
            </w:r>
          </w:p>
        </w:tc>
      </w:tr>
      <w:tr>
        <w:tc>
          <w:tcPr>
            <w:tcW w:type="dxa" w:w="2880"/>
            <w:shd w:val="clear" w:color="auto" w:fill="FFFFFF"/>
          </w:tcPr>
          <w:p>
            <w:r>
              <w:rPr>
                <w:color w:val="1C1C1C"/>
                <w:sz w:val="19"/>
              </w:rPr>
              <w:t>Access control</w:t>
            </w:r>
          </w:p>
        </w:tc>
        <w:tc>
          <w:tcPr>
            <w:tcW w:type="dxa" w:w="6912"/>
            <w:shd w:val="clear" w:color="auto" w:fill="FFFFFF"/>
          </w:tcPr>
          <w:p>
            <w:r>
              <w:rPr>
                <w:color w:val="1C1C1C"/>
                <w:sz w:val="19"/>
              </w:rPr>
              <w:t>Read-only to all business systems in Phase 1</w:t>
            </w:r>
          </w:p>
        </w:tc>
      </w:tr>
    </w:tbl>
    <w:p/>
    <w:p>
      <w:r>
        <w:br w:type="page"/>
      </w:r>
    </w:p>
    <w:p>
      <w:pPr>
        <w:spacing w:before="480" w:after="120"/>
        <w:jc w:val="left"/>
        <w:pBdr>
          <w:bottom w:val="single" w:sz="6" w:space="4" w:color="E94F37"/>
        </w:pBdr>
      </w:pPr>
      <w:r>
        <w:rPr>
          <w:b/>
          <w:color w:val="E94F37"/>
          <w:sz w:val="44"/>
        </w:rPr>
        <w:t>5. Integrations</w:t>
      </w:r>
    </w:p>
    <w:p>
      <w:pPr>
        <w:spacing w:after="80" w:before="0"/>
      </w:pPr>
      <w:r>
        <w:rPr>
          <w:b w:val="0"/>
          <w:i w:val="0"/>
          <w:color w:val="1C1C1C"/>
          <w:sz w:val="21"/>
        </w:rPr>
        <w:t>All integrations in Phase 1 are read-only. The platform observes and reports — it does not modify any business system. Authentication uses service accounts and API keys stored in AWS Secrets Manager.</w:t>
      </w:r>
    </w:p>
    <w:p>
      <w:pPr>
        <w:spacing w:before="320" w:after="80"/>
        <w:jc w:val="left"/>
      </w:pPr>
      <w:r>
        <w:rPr>
          <w:b/>
          <w:color w:val="0F3D5E"/>
          <w:sz w:val="28"/>
        </w:rPr>
        <w:t>5.1  Phase 1 integrations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880"/>
            <w:shd w:val="clear" w:color="auto" w:fill="162130"/>
            <w:vAlign w:val="center"/>
          </w:tcPr>
          <w:p>
            <w:pPr>
              <w:jc w:val="left"/>
            </w:pPr>
            <w:r>
              <w:rPr>
                <w:b/>
                <w:color w:val="FFFFFF"/>
                <w:sz w:val="19"/>
              </w:rPr>
              <w:t>Integration</w:t>
            </w:r>
          </w:p>
        </w:tc>
        <w:tc>
          <w:tcPr>
            <w:tcW w:type="dxa" w:w="2016"/>
            <w:shd w:val="clear" w:color="auto" w:fill="162130"/>
            <w:vAlign w:val="center"/>
          </w:tcPr>
          <w:p>
            <w:pPr>
              <w:jc w:val="left"/>
            </w:pPr>
            <w:r>
              <w:rPr>
                <w:b/>
                <w:color w:val="FFFFFF"/>
                <w:sz w:val="19"/>
              </w:rPr>
              <w:t>Domain</w:t>
            </w:r>
          </w:p>
        </w:tc>
        <w:tc>
          <w:tcPr>
            <w:tcW w:type="dxa" w:w="1296"/>
            <w:shd w:val="clear" w:color="auto" w:fill="162130"/>
            <w:vAlign w:val="center"/>
          </w:tcPr>
          <w:p>
            <w:pPr>
              <w:jc w:val="left"/>
            </w:pPr>
            <w:r>
              <w:rPr>
                <w:b/>
                <w:color w:val="FFFFFF"/>
                <w:sz w:val="19"/>
              </w:rPr>
              <w:t>Status</w:t>
            </w:r>
          </w:p>
        </w:tc>
        <w:tc>
          <w:tcPr>
            <w:tcW w:type="dxa" w:w="3600"/>
            <w:shd w:val="clear" w:color="auto" w:fill="162130"/>
            <w:vAlign w:val="center"/>
          </w:tcPr>
          <w:p>
            <w:pPr>
              <w:jc w:val="left"/>
            </w:pPr>
            <w:r>
              <w:rPr>
                <w:b/>
                <w:color w:val="FFFFFF"/>
                <w:sz w:val="19"/>
              </w:rPr>
              <w:t>Notes</w:t>
            </w:r>
          </w:p>
        </w:tc>
      </w:tr>
      <w:tr>
        <w:tc>
          <w:tcPr>
            <w:tcW w:type="dxa" w:w="2880"/>
            <w:shd w:val="clear" w:color="auto" w:fill="FFFFFF"/>
          </w:tcPr>
          <w:p>
            <w:r>
              <w:rPr>
                <w:color w:val="1C1C1C"/>
                <w:sz w:val="19"/>
              </w:rPr>
              <w:t>Google Analytics 4</w:t>
            </w:r>
          </w:p>
        </w:tc>
        <w:tc>
          <w:tcPr>
            <w:tcW w:type="dxa" w:w="2016"/>
            <w:shd w:val="clear" w:color="auto" w:fill="FFFFFF"/>
          </w:tcPr>
          <w:p>
            <w:r>
              <w:rPr>
                <w:color w:val="1C1C1C"/>
                <w:sz w:val="19"/>
              </w:rPr>
              <w:t>Performance</w:t>
            </w:r>
          </w:p>
        </w:tc>
        <w:tc>
          <w:tcPr>
            <w:tcW w:type="dxa" w:w="1296"/>
            <w:shd w:val="clear" w:color="auto" w:fill="FFFFFF"/>
          </w:tcPr>
          <w:p>
            <w:r>
              <w:rPr>
                <w:color w:val="1C1C1C"/>
                <w:sz w:val="19"/>
              </w:rPr>
              <w:t>LIVE ✓</w:t>
            </w:r>
          </w:p>
        </w:tc>
        <w:tc>
          <w:tcPr>
            <w:tcW w:type="dxa" w:w="3600"/>
            <w:shd w:val="clear" w:color="auto" w:fill="FFFFFF"/>
          </w:tcPr>
          <w:p>
            <w:r>
              <w:rPr>
                <w:color w:val="1C1C1C"/>
                <w:sz w:val="19"/>
              </w:rPr>
              <w:t>464k sessions, 215k users, €13.4M revenue tested 2026-03-13</w:t>
            </w:r>
          </w:p>
        </w:tc>
      </w:tr>
      <w:tr>
        <w:tc>
          <w:tcPr>
            <w:tcW w:type="dxa" w:w="2880"/>
            <w:shd w:val="clear" w:color="auto" w:fill="F5F7FA"/>
          </w:tcPr>
          <w:p>
            <w:r>
              <w:rPr>
                <w:color w:val="1C1C1C"/>
                <w:sz w:val="19"/>
              </w:rPr>
              <w:t>Google Ads</w:t>
            </w:r>
          </w:p>
        </w:tc>
        <w:tc>
          <w:tcPr>
            <w:tcW w:type="dxa" w:w="2016"/>
            <w:shd w:val="clear" w:color="auto" w:fill="F5F7FA"/>
          </w:tcPr>
          <w:p>
            <w:r>
              <w:rPr>
                <w:color w:val="1C1C1C"/>
                <w:sz w:val="19"/>
              </w:rPr>
              <w:t>Performance</w:t>
            </w:r>
          </w:p>
        </w:tc>
        <w:tc>
          <w:tcPr>
            <w:tcW w:type="dxa" w:w="1296"/>
            <w:shd w:val="clear" w:color="auto" w:fill="F5F7FA"/>
          </w:tcPr>
          <w:p>
            <w:r>
              <w:rPr>
                <w:color w:val="1C1C1C"/>
                <w:sz w:val="19"/>
              </w:rPr>
              <w:t>Phase 1</w:t>
            </w:r>
          </w:p>
        </w:tc>
        <w:tc>
          <w:tcPr>
            <w:tcW w:type="dxa" w:w="3600"/>
            <w:shd w:val="clear" w:color="auto" w:fill="F5F7FA"/>
          </w:tcPr>
          <w:p>
            <w:r>
              <w:rPr>
                <w:color w:val="1C1C1C"/>
                <w:sz w:val="19"/>
              </w:rPr>
              <w:t>POAS, Shopping Impression Share</w:t>
            </w:r>
          </w:p>
        </w:tc>
      </w:tr>
      <w:tr>
        <w:tc>
          <w:tcPr>
            <w:tcW w:type="dxa" w:w="2880"/>
            <w:shd w:val="clear" w:color="auto" w:fill="FFFFFF"/>
          </w:tcPr>
          <w:p>
            <w:r>
              <w:rPr>
                <w:color w:val="1C1C1C"/>
                <w:sz w:val="19"/>
              </w:rPr>
              <w:t>Google Shopping</w:t>
            </w:r>
          </w:p>
        </w:tc>
        <w:tc>
          <w:tcPr>
            <w:tcW w:type="dxa" w:w="2016"/>
            <w:shd w:val="clear" w:color="auto" w:fill="FFFFFF"/>
          </w:tcPr>
          <w:p>
            <w:r>
              <w:rPr>
                <w:color w:val="1C1C1C"/>
                <w:sz w:val="19"/>
              </w:rPr>
              <w:t>Performance</w:t>
            </w:r>
          </w:p>
        </w:tc>
        <w:tc>
          <w:tcPr>
            <w:tcW w:type="dxa" w:w="1296"/>
            <w:shd w:val="clear" w:color="auto" w:fill="FFFFFF"/>
          </w:tcPr>
          <w:p>
            <w:r>
              <w:rPr>
                <w:color w:val="1C1C1C"/>
                <w:sz w:val="19"/>
              </w:rPr>
              <w:t>Phase 1</w:t>
            </w:r>
          </w:p>
        </w:tc>
        <w:tc>
          <w:tcPr>
            <w:tcW w:type="dxa" w:w="3600"/>
            <w:shd w:val="clear" w:color="auto" w:fill="FFFFFF"/>
          </w:tcPr>
          <w:p>
            <w:r>
              <w:rPr>
                <w:color w:val="1C1C1C"/>
                <w:sz w:val="19"/>
              </w:rPr>
              <w:t>CRITICAL — currently 0 campaigns vs 250k products</w:t>
            </w:r>
          </w:p>
        </w:tc>
      </w:tr>
      <w:tr>
        <w:tc>
          <w:tcPr>
            <w:tcW w:type="dxa" w:w="2880"/>
            <w:shd w:val="clear" w:color="auto" w:fill="F5F7FA"/>
          </w:tcPr>
          <w:p>
            <w:r>
              <w:rPr>
                <w:color w:val="1C1C1C"/>
                <w:sz w:val="19"/>
              </w:rPr>
              <w:t>Meta Ads</w:t>
            </w:r>
          </w:p>
        </w:tc>
        <w:tc>
          <w:tcPr>
            <w:tcW w:type="dxa" w:w="2016"/>
            <w:shd w:val="clear" w:color="auto" w:fill="F5F7FA"/>
          </w:tcPr>
          <w:p>
            <w:r>
              <w:rPr>
                <w:color w:val="1C1C1C"/>
                <w:sz w:val="19"/>
              </w:rPr>
              <w:t>Performance</w:t>
            </w:r>
          </w:p>
        </w:tc>
        <w:tc>
          <w:tcPr>
            <w:tcW w:type="dxa" w:w="1296"/>
            <w:shd w:val="clear" w:color="auto" w:fill="F5F7FA"/>
          </w:tcPr>
          <w:p>
            <w:r>
              <w:rPr>
                <w:color w:val="1C1C1C"/>
                <w:sz w:val="19"/>
              </w:rPr>
              <w:t>Phase 1</w:t>
            </w:r>
          </w:p>
        </w:tc>
        <w:tc>
          <w:tcPr>
            <w:tcW w:type="dxa" w:w="3600"/>
            <w:shd w:val="clear" w:color="auto" w:fill="F5F7FA"/>
          </w:tcPr>
          <w:p>
            <w:r>
              <w:rPr>
                <w:color w:val="1C1C1C"/>
                <w:sz w:val="19"/>
              </w:rPr>
              <w:t>Facebook + Instagram campaigns</w:t>
            </w:r>
          </w:p>
        </w:tc>
      </w:tr>
      <w:tr>
        <w:tc>
          <w:tcPr>
            <w:tcW w:type="dxa" w:w="2880"/>
            <w:shd w:val="clear" w:color="auto" w:fill="FFFFFF"/>
          </w:tcPr>
          <w:p>
            <w:r>
              <w:rPr>
                <w:color w:val="1C1C1C"/>
                <w:sz w:val="19"/>
              </w:rPr>
              <w:t>TikTok Ads</w:t>
            </w:r>
          </w:p>
        </w:tc>
        <w:tc>
          <w:tcPr>
            <w:tcW w:type="dxa" w:w="2016"/>
            <w:shd w:val="clear" w:color="auto" w:fill="FFFFFF"/>
          </w:tcPr>
          <w:p>
            <w:r>
              <w:rPr>
                <w:color w:val="1C1C1C"/>
                <w:sz w:val="19"/>
              </w:rPr>
              <w:t>Performance</w:t>
            </w:r>
          </w:p>
        </w:tc>
        <w:tc>
          <w:tcPr>
            <w:tcW w:type="dxa" w:w="1296"/>
            <w:shd w:val="clear" w:color="auto" w:fill="FFFFFF"/>
          </w:tcPr>
          <w:p>
            <w:r>
              <w:rPr>
                <w:color w:val="1C1C1C"/>
                <w:sz w:val="19"/>
              </w:rPr>
              <w:t>Phase 1</w:t>
            </w:r>
          </w:p>
        </w:tc>
        <w:tc>
          <w:tcPr>
            <w:tcW w:type="dxa" w:w="3600"/>
            <w:shd w:val="clear" w:color="auto" w:fill="FFFFFF"/>
          </w:tcPr>
          <w:p>
            <w:r>
              <w:rPr>
                <w:color w:val="1C1C1C"/>
                <w:sz w:val="19"/>
              </w:rPr>
              <w:t>TikTok campaign data</w:t>
            </w:r>
          </w:p>
        </w:tc>
      </w:tr>
      <w:tr>
        <w:tc>
          <w:tcPr>
            <w:tcW w:type="dxa" w:w="2880"/>
            <w:shd w:val="clear" w:color="auto" w:fill="F5F7FA"/>
          </w:tcPr>
          <w:p>
            <w:r>
              <w:rPr>
                <w:color w:val="1C1C1C"/>
                <w:sz w:val="19"/>
              </w:rPr>
              <w:t>LinkedIn Ads</w:t>
            </w:r>
          </w:p>
        </w:tc>
        <w:tc>
          <w:tcPr>
            <w:tcW w:type="dxa" w:w="2016"/>
            <w:shd w:val="clear" w:color="auto" w:fill="F5F7FA"/>
          </w:tcPr>
          <w:p>
            <w:r>
              <w:rPr>
                <w:color w:val="1C1C1C"/>
                <w:sz w:val="19"/>
              </w:rPr>
              <w:t>Performance</w:t>
            </w:r>
          </w:p>
        </w:tc>
        <w:tc>
          <w:tcPr>
            <w:tcW w:type="dxa" w:w="1296"/>
            <w:shd w:val="clear" w:color="auto" w:fill="F5F7FA"/>
          </w:tcPr>
          <w:p>
            <w:r>
              <w:rPr>
                <w:color w:val="1C1C1C"/>
                <w:sz w:val="19"/>
              </w:rPr>
              <w:t>Phase 1</w:t>
            </w:r>
          </w:p>
        </w:tc>
        <w:tc>
          <w:tcPr>
            <w:tcW w:type="dxa" w:w="3600"/>
            <w:shd w:val="clear" w:color="auto" w:fill="F5F7FA"/>
          </w:tcPr>
          <w:p>
            <w:r>
              <w:rPr>
                <w:color w:val="1C1C1C"/>
                <w:sz w:val="19"/>
              </w:rPr>
              <w:t>LinkedIn campaign data</w:t>
            </w:r>
          </w:p>
        </w:tc>
      </w:tr>
      <w:tr>
        <w:tc>
          <w:tcPr>
            <w:tcW w:type="dxa" w:w="2880"/>
            <w:shd w:val="clear" w:color="auto" w:fill="FFFFFF"/>
          </w:tcPr>
          <w:p>
            <w:r>
              <w:rPr>
                <w:color w:val="1C1C1C"/>
                <w:sz w:val="19"/>
              </w:rPr>
              <w:t>Google Search Console</w:t>
            </w:r>
          </w:p>
        </w:tc>
        <w:tc>
          <w:tcPr>
            <w:tcW w:type="dxa" w:w="2016"/>
            <w:shd w:val="clear" w:color="auto" w:fill="FFFFFF"/>
          </w:tcPr>
          <w:p>
            <w:r>
              <w:rPr>
                <w:color w:val="1C1C1C"/>
                <w:sz w:val="19"/>
              </w:rPr>
              <w:t>Organic</w:t>
            </w:r>
          </w:p>
        </w:tc>
        <w:tc>
          <w:tcPr>
            <w:tcW w:type="dxa" w:w="1296"/>
            <w:shd w:val="clear" w:color="auto" w:fill="FFFFFF"/>
          </w:tcPr>
          <w:p>
            <w:r>
              <w:rPr>
                <w:color w:val="1C1C1C"/>
                <w:sz w:val="19"/>
              </w:rPr>
              <w:t>Phase 1</w:t>
            </w:r>
          </w:p>
        </w:tc>
        <w:tc>
          <w:tcPr>
            <w:tcW w:type="dxa" w:w="3600"/>
            <w:shd w:val="clear" w:color="auto" w:fill="FFFFFF"/>
          </w:tcPr>
          <w:p>
            <w:r>
              <w:rPr>
                <w:color w:val="1C1C1C"/>
                <w:sz w:val="19"/>
              </w:rPr>
              <w:t>Moved from Phase 2 — critical for 250k catalog</w:t>
            </w:r>
          </w:p>
        </w:tc>
      </w:tr>
      <w:tr>
        <w:tc>
          <w:tcPr>
            <w:tcW w:type="dxa" w:w="2880"/>
            <w:shd w:val="clear" w:color="auto" w:fill="F5F7FA"/>
          </w:tcPr>
          <w:p>
            <w:r>
              <w:rPr>
                <w:color w:val="1C1C1C"/>
                <w:sz w:val="19"/>
              </w:rPr>
              <w:t>Trustpilot API</w:t>
            </w:r>
          </w:p>
        </w:tc>
        <w:tc>
          <w:tcPr>
            <w:tcW w:type="dxa" w:w="2016"/>
            <w:shd w:val="clear" w:color="auto" w:fill="F5F7FA"/>
          </w:tcPr>
          <w:p>
            <w:r>
              <w:rPr>
                <w:color w:val="1C1C1C"/>
                <w:sz w:val="19"/>
              </w:rPr>
              <w:t>Reputation</w:t>
            </w:r>
          </w:p>
        </w:tc>
        <w:tc>
          <w:tcPr>
            <w:tcW w:type="dxa" w:w="1296"/>
            <w:shd w:val="clear" w:color="auto" w:fill="F5F7FA"/>
          </w:tcPr>
          <w:p>
            <w:r>
              <w:rPr>
                <w:color w:val="1C1C1C"/>
                <w:sz w:val="19"/>
              </w:rPr>
              <w:t>Phase 1</w:t>
            </w:r>
          </w:p>
        </w:tc>
        <w:tc>
          <w:tcPr>
            <w:tcW w:type="dxa" w:w="3600"/>
            <w:shd w:val="clear" w:color="auto" w:fill="F5F7FA"/>
          </w:tcPr>
          <w:p>
            <w:r>
              <w:rPr>
                <w:color w:val="1C1C1C"/>
                <w:sz w:val="19"/>
              </w:rPr>
              <w:t>CRITICAL — 2.0 rating, unclaimed profile</w:t>
            </w:r>
          </w:p>
        </w:tc>
      </w:tr>
      <w:tr>
        <w:tc>
          <w:tcPr>
            <w:tcW w:type="dxa" w:w="2880"/>
            <w:shd w:val="clear" w:color="auto" w:fill="FFFFFF"/>
          </w:tcPr>
          <w:p>
            <w:r>
              <w:rPr>
                <w:color w:val="1C1C1C"/>
                <w:sz w:val="19"/>
              </w:rPr>
              <w:t>Google Business Profile</w:t>
            </w:r>
          </w:p>
        </w:tc>
        <w:tc>
          <w:tcPr>
            <w:tcW w:type="dxa" w:w="2016"/>
            <w:shd w:val="clear" w:color="auto" w:fill="FFFFFF"/>
          </w:tcPr>
          <w:p>
            <w:r>
              <w:rPr>
                <w:color w:val="1C1C1C"/>
                <w:sz w:val="19"/>
              </w:rPr>
              <w:t>Reputation</w:t>
            </w:r>
          </w:p>
        </w:tc>
        <w:tc>
          <w:tcPr>
            <w:tcW w:type="dxa" w:w="1296"/>
            <w:shd w:val="clear" w:color="auto" w:fill="FFFFFF"/>
          </w:tcPr>
          <w:p>
            <w:r>
              <w:rPr>
                <w:color w:val="1C1C1C"/>
                <w:sz w:val="19"/>
              </w:rPr>
              <w:t>Phase 1</w:t>
            </w:r>
          </w:p>
        </w:tc>
        <w:tc>
          <w:tcPr>
            <w:tcW w:type="dxa" w:w="3600"/>
            <w:shd w:val="clear" w:color="auto" w:fill="FFFFFF"/>
          </w:tcPr>
          <w:p>
            <w:r>
              <w:rPr>
                <w:color w:val="1C1C1C"/>
                <w:sz w:val="19"/>
              </w:rPr>
              <w:t>Google reviews and rating</w:t>
            </w:r>
          </w:p>
        </w:tc>
      </w:tr>
      <w:tr>
        <w:tc>
          <w:tcPr>
            <w:tcW w:type="dxa" w:w="2880"/>
            <w:shd w:val="clear" w:color="auto" w:fill="F5F7FA"/>
          </w:tcPr>
          <w:p>
            <w:r>
              <w:rPr>
                <w:color w:val="1C1C1C"/>
                <w:sz w:val="19"/>
              </w:rPr>
              <w:t>CRM / Email platform</w:t>
            </w:r>
          </w:p>
        </w:tc>
        <w:tc>
          <w:tcPr>
            <w:tcW w:type="dxa" w:w="2016"/>
            <w:shd w:val="clear" w:color="auto" w:fill="F5F7FA"/>
          </w:tcPr>
          <w:p>
            <w:r>
              <w:rPr>
                <w:color w:val="1C1C1C"/>
                <w:sz w:val="19"/>
              </w:rPr>
              <w:t>CRM</w:t>
            </w:r>
          </w:p>
        </w:tc>
        <w:tc>
          <w:tcPr>
            <w:tcW w:type="dxa" w:w="1296"/>
            <w:shd w:val="clear" w:color="auto" w:fill="F5F7FA"/>
          </w:tcPr>
          <w:p>
            <w:r>
              <w:rPr>
                <w:color w:val="1C1C1C"/>
                <w:sz w:val="19"/>
              </w:rPr>
              <w:t>Phase 1</w:t>
            </w:r>
          </w:p>
        </w:tc>
        <w:tc>
          <w:tcPr>
            <w:tcW w:type="dxa" w:w="3600"/>
            <w:shd w:val="clear" w:color="auto" w:fill="F5F7FA"/>
          </w:tcPr>
          <w:p>
            <w:r>
              <w:rPr>
                <w:color w:val="1C1C1C"/>
                <w:sz w:val="19"/>
              </w:rPr>
              <w:t>Cart recovery, email revenue, churn signals</w:t>
            </w:r>
          </w:p>
        </w:tc>
      </w:tr>
      <w:tr>
        <w:tc>
          <w:tcPr>
            <w:tcW w:type="dxa" w:w="2880"/>
            <w:shd w:val="clear" w:color="auto" w:fill="FFFFFF"/>
          </w:tcPr>
          <w:p>
            <w:r>
              <w:rPr>
                <w:color w:val="1C1C1C"/>
                <w:sz w:val="19"/>
              </w:rPr>
              <w:t>Microsoft Teams (Graph)</w:t>
            </w:r>
          </w:p>
        </w:tc>
        <w:tc>
          <w:tcPr>
            <w:tcW w:type="dxa" w:w="2016"/>
            <w:shd w:val="clear" w:color="auto" w:fill="FFFFFF"/>
          </w:tcPr>
          <w:p>
            <w:r>
              <w:rPr>
                <w:color w:val="1C1C1C"/>
                <w:sz w:val="19"/>
              </w:rPr>
              <w:t>Delivery</w:t>
            </w:r>
          </w:p>
        </w:tc>
        <w:tc>
          <w:tcPr>
            <w:tcW w:type="dxa" w:w="1296"/>
            <w:shd w:val="clear" w:color="auto" w:fill="FFFFFF"/>
          </w:tcPr>
          <w:p>
            <w:r>
              <w:rPr>
                <w:color w:val="1C1C1C"/>
                <w:sz w:val="19"/>
              </w:rPr>
              <w:t>Phase 1</w:t>
            </w:r>
          </w:p>
        </w:tc>
        <w:tc>
          <w:tcPr>
            <w:tcW w:type="dxa" w:w="3600"/>
            <w:shd w:val="clear" w:color="auto" w:fill="FFFFFF"/>
          </w:tcPr>
          <w:p>
            <w:r>
              <w:rPr>
                <w:color w:val="1C1C1C"/>
                <w:sz w:val="19"/>
              </w:rPr>
              <w:t>Post to 6 channels via Microsoft Graph API</w:t>
            </w:r>
          </w:p>
        </w:tc>
      </w:tr>
      <w:tr>
        <w:tc>
          <w:tcPr>
            <w:tcW w:type="dxa" w:w="2880"/>
            <w:shd w:val="clear" w:color="auto" w:fill="F5F7FA"/>
          </w:tcPr>
          <w:p>
            <w:r>
              <w:rPr>
                <w:color w:val="1C1C1C"/>
                <w:sz w:val="19"/>
              </w:rPr>
              <w:t>Outlook (Graph)</w:t>
            </w:r>
          </w:p>
        </w:tc>
        <w:tc>
          <w:tcPr>
            <w:tcW w:type="dxa" w:w="2016"/>
            <w:shd w:val="clear" w:color="auto" w:fill="F5F7FA"/>
          </w:tcPr>
          <w:p>
            <w:r>
              <w:rPr>
                <w:color w:val="1C1C1C"/>
                <w:sz w:val="19"/>
              </w:rPr>
              <w:t>Delivery</w:t>
            </w:r>
          </w:p>
        </w:tc>
        <w:tc>
          <w:tcPr>
            <w:tcW w:type="dxa" w:w="1296"/>
            <w:shd w:val="clear" w:color="auto" w:fill="F5F7FA"/>
          </w:tcPr>
          <w:p>
            <w:r>
              <w:rPr>
                <w:color w:val="1C1C1C"/>
                <w:sz w:val="19"/>
              </w:rPr>
              <w:t>Phase 1</w:t>
            </w:r>
          </w:p>
        </w:tc>
        <w:tc>
          <w:tcPr>
            <w:tcW w:type="dxa" w:w="3600"/>
            <w:shd w:val="clear" w:color="auto" w:fill="F5F7FA"/>
          </w:tcPr>
          <w:p>
            <w:r>
              <w:rPr>
                <w:color w:val="1C1C1C"/>
                <w:sz w:val="19"/>
              </w:rPr>
              <w:t>Executive email to Denis via Microsoft Graph API</w:t>
            </w:r>
          </w:p>
        </w:tc>
      </w:tr>
      <w:tr>
        <w:tc>
          <w:tcPr>
            <w:tcW w:type="dxa" w:w="2880"/>
            <w:shd w:val="clear" w:color="auto" w:fill="FFFFFF"/>
          </w:tcPr>
          <w:p>
            <w:r>
              <w:rPr>
                <w:color w:val="1C1C1C"/>
                <w:sz w:val="19"/>
              </w:rPr>
              <w:t>Orders API</w:t>
            </w:r>
          </w:p>
        </w:tc>
        <w:tc>
          <w:tcPr>
            <w:tcW w:type="dxa" w:w="2016"/>
            <w:shd w:val="clear" w:color="auto" w:fill="FFFFFF"/>
          </w:tcPr>
          <w:p>
            <w:r>
              <w:rPr>
                <w:color w:val="1C1C1C"/>
                <w:sz w:val="19"/>
              </w:rPr>
              <w:t>Business data</w:t>
            </w:r>
          </w:p>
        </w:tc>
        <w:tc>
          <w:tcPr>
            <w:tcW w:type="dxa" w:w="1296"/>
            <w:shd w:val="clear" w:color="auto" w:fill="FFFFFF"/>
          </w:tcPr>
          <w:p>
            <w:r>
              <w:rPr>
                <w:color w:val="1C1C1C"/>
                <w:sz w:val="19"/>
              </w:rPr>
              <w:t>Phase 1</w:t>
            </w:r>
          </w:p>
        </w:tc>
        <w:tc>
          <w:tcPr>
            <w:tcW w:type="dxa" w:w="3600"/>
            <w:shd w:val="clear" w:color="auto" w:fill="FFFFFF"/>
          </w:tcPr>
          <w:p>
            <w:r>
              <w:rPr>
                <w:color w:val="1C1C1C"/>
                <w:sz w:val="19"/>
              </w:rPr>
              <w:t>Order volume, coupon usage</w:t>
            </w:r>
          </w:p>
        </w:tc>
      </w:tr>
      <w:tr>
        <w:tc>
          <w:tcPr>
            <w:tcW w:type="dxa" w:w="2880"/>
            <w:shd w:val="clear" w:color="auto" w:fill="F5F7FA"/>
          </w:tcPr>
          <w:p>
            <w:r>
              <w:rPr>
                <w:color w:val="1C1C1C"/>
                <w:sz w:val="19"/>
              </w:rPr>
              <w:t>Returns API</w:t>
            </w:r>
          </w:p>
        </w:tc>
        <w:tc>
          <w:tcPr>
            <w:tcW w:type="dxa" w:w="2016"/>
            <w:shd w:val="clear" w:color="auto" w:fill="F5F7FA"/>
          </w:tcPr>
          <w:p>
            <w:r>
              <w:rPr>
                <w:color w:val="1C1C1C"/>
                <w:sz w:val="19"/>
              </w:rPr>
              <w:t>Business data</w:t>
            </w:r>
          </w:p>
        </w:tc>
        <w:tc>
          <w:tcPr>
            <w:tcW w:type="dxa" w:w="1296"/>
            <w:shd w:val="clear" w:color="auto" w:fill="F5F7FA"/>
          </w:tcPr>
          <w:p>
            <w:r>
              <w:rPr>
                <w:color w:val="1C1C1C"/>
                <w:sz w:val="19"/>
              </w:rPr>
              <w:t>Phase 1</w:t>
            </w:r>
          </w:p>
        </w:tc>
        <w:tc>
          <w:tcPr>
            <w:tcW w:type="dxa" w:w="3600"/>
            <w:shd w:val="clear" w:color="auto" w:fill="F5F7FA"/>
          </w:tcPr>
          <w:p>
            <w:r>
              <w:rPr>
                <w:color w:val="1C1C1C"/>
                <w:sz w:val="19"/>
              </w:rPr>
              <w:t>Return rate by category</w:t>
            </w:r>
          </w:p>
        </w:tc>
      </w:tr>
    </w:tbl>
    <w:p/>
    <w:p>
      <w:pPr>
        <w:spacing w:before="320" w:after="80"/>
        <w:jc w:val="left"/>
      </w:pPr>
      <w:r>
        <w:rPr>
          <w:b/>
          <w:color w:val="0F3D5E"/>
          <w:sz w:val="28"/>
        </w:rPr>
        <w:t>5.2  Phase 2 integrations</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162130"/>
            <w:vAlign w:val="center"/>
          </w:tcPr>
          <w:p>
            <w:pPr>
              <w:jc w:val="left"/>
            </w:pPr>
            <w:r>
              <w:rPr>
                <w:b/>
                <w:color w:val="FFFFFF"/>
                <w:sz w:val="19"/>
              </w:rPr>
              <w:t>Integration</w:t>
            </w:r>
          </w:p>
        </w:tc>
        <w:tc>
          <w:tcPr>
            <w:tcW w:type="dxa" w:w="2016"/>
            <w:shd w:val="clear" w:color="auto" w:fill="162130"/>
            <w:vAlign w:val="center"/>
          </w:tcPr>
          <w:p>
            <w:pPr>
              <w:jc w:val="left"/>
            </w:pPr>
            <w:r>
              <w:rPr>
                <w:b/>
                <w:color w:val="FFFFFF"/>
                <w:sz w:val="19"/>
              </w:rPr>
              <w:t>Domain</w:t>
            </w:r>
          </w:p>
        </w:tc>
        <w:tc>
          <w:tcPr>
            <w:tcW w:type="dxa" w:w="4896"/>
            <w:shd w:val="clear" w:color="auto" w:fill="162130"/>
            <w:vAlign w:val="center"/>
          </w:tcPr>
          <w:p>
            <w:pPr>
              <w:jc w:val="left"/>
            </w:pPr>
            <w:r>
              <w:rPr>
                <w:b/>
                <w:color w:val="FFFFFF"/>
                <w:sz w:val="19"/>
              </w:rPr>
              <w:t>Notes</w:t>
            </w:r>
          </w:p>
        </w:tc>
      </w:tr>
      <w:tr>
        <w:tc>
          <w:tcPr>
            <w:tcW w:type="dxa" w:w="2880"/>
            <w:shd w:val="clear" w:color="auto" w:fill="FFFFFF"/>
          </w:tcPr>
          <w:p>
            <w:r>
              <w:rPr>
                <w:color w:val="1C1C1C"/>
                <w:sz w:val="19"/>
              </w:rPr>
              <w:t>Product Catalog API</w:t>
            </w:r>
          </w:p>
        </w:tc>
        <w:tc>
          <w:tcPr>
            <w:tcW w:type="dxa" w:w="2016"/>
            <w:shd w:val="clear" w:color="auto" w:fill="FFFFFF"/>
          </w:tcPr>
          <w:p>
            <w:r>
              <w:rPr>
                <w:color w:val="1C1C1C"/>
                <w:sz w:val="19"/>
              </w:rPr>
              <w:t>Merchandising</w:t>
            </w:r>
          </w:p>
        </w:tc>
        <w:tc>
          <w:tcPr>
            <w:tcW w:type="dxa" w:w="4896"/>
            <w:shd w:val="clear" w:color="auto" w:fill="FFFFFF"/>
          </w:tcPr>
          <w:p>
            <w:r>
              <w:rPr>
                <w:color w:val="1C1C1C"/>
                <w:sz w:val="19"/>
              </w:rPr>
              <w:t>250k product feed quality scanning</w:t>
            </w:r>
          </w:p>
        </w:tc>
      </w:tr>
      <w:tr>
        <w:tc>
          <w:tcPr>
            <w:tcW w:type="dxa" w:w="2880"/>
            <w:shd w:val="clear" w:color="auto" w:fill="F5F7FA"/>
          </w:tcPr>
          <w:p>
            <w:r>
              <w:rPr>
                <w:color w:val="1C1C1C"/>
                <w:sz w:val="19"/>
              </w:rPr>
              <w:t>Supplier API</w:t>
            </w:r>
          </w:p>
        </w:tc>
        <w:tc>
          <w:tcPr>
            <w:tcW w:type="dxa" w:w="2016"/>
            <w:shd w:val="clear" w:color="auto" w:fill="F5F7FA"/>
          </w:tcPr>
          <w:p>
            <w:r>
              <w:rPr>
                <w:color w:val="1C1C1C"/>
                <w:sz w:val="19"/>
              </w:rPr>
              <w:t>Commercial</w:t>
            </w:r>
          </w:p>
        </w:tc>
        <w:tc>
          <w:tcPr>
            <w:tcW w:type="dxa" w:w="4896"/>
            <w:shd w:val="clear" w:color="auto" w:fill="F5F7FA"/>
          </w:tcPr>
          <w:p>
            <w:r>
              <w:rPr>
                <w:color w:val="1C1C1C"/>
                <w:sz w:val="19"/>
              </w:rPr>
              <w:t>Supplier revenue and co-marketing analysis</w:t>
            </w:r>
          </w:p>
        </w:tc>
      </w:tr>
      <w:tr>
        <w:tc>
          <w:tcPr>
            <w:tcW w:type="dxa" w:w="2880"/>
            <w:shd w:val="clear" w:color="auto" w:fill="FFFFFF"/>
          </w:tcPr>
          <w:p>
            <w:r>
              <w:rPr>
                <w:color w:val="1C1C1C"/>
                <w:sz w:val="19"/>
              </w:rPr>
              <w:t>Inventory API</w:t>
            </w:r>
          </w:p>
        </w:tc>
        <w:tc>
          <w:tcPr>
            <w:tcW w:type="dxa" w:w="2016"/>
            <w:shd w:val="clear" w:color="auto" w:fill="FFFFFF"/>
          </w:tcPr>
          <w:p>
            <w:r>
              <w:rPr>
                <w:color w:val="1C1C1C"/>
                <w:sz w:val="19"/>
              </w:rPr>
              <w:t>Operations</w:t>
            </w:r>
          </w:p>
        </w:tc>
        <w:tc>
          <w:tcPr>
            <w:tcW w:type="dxa" w:w="4896"/>
            <w:shd w:val="clear" w:color="auto" w:fill="FFFFFF"/>
          </w:tcPr>
          <w:p>
            <w:r>
              <w:rPr>
                <w:color w:val="1C1C1C"/>
                <w:sz w:val="19"/>
              </w:rPr>
              <w:t>Stock level signals for demand forecasting</w:t>
            </w:r>
          </w:p>
        </w:tc>
      </w:tr>
      <w:tr>
        <w:tc>
          <w:tcPr>
            <w:tcW w:type="dxa" w:w="2880"/>
            <w:shd w:val="clear" w:color="auto" w:fill="F5F7FA"/>
          </w:tcPr>
          <w:p>
            <w:r>
              <w:rPr>
                <w:color w:val="1C1C1C"/>
                <w:sz w:val="19"/>
              </w:rPr>
              <w:t>Firebase / Adjust</w:t>
            </w:r>
          </w:p>
        </w:tc>
        <w:tc>
          <w:tcPr>
            <w:tcW w:type="dxa" w:w="2016"/>
            <w:shd w:val="clear" w:color="auto" w:fill="F5F7FA"/>
          </w:tcPr>
          <w:p>
            <w:r>
              <w:rPr>
                <w:color w:val="1C1C1C"/>
                <w:sz w:val="19"/>
              </w:rPr>
              <w:t>App</w:t>
            </w:r>
          </w:p>
        </w:tc>
        <w:tc>
          <w:tcPr>
            <w:tcW w:type="dxa" w:w="4896"/>
            <w:shd w:val="clear" w:color="auto" w:fill="F5F7FA"/>
          </w:tcPr>
          <w:p>
            <w:r>
              <w:rPr>
                <w:color w:val="1C1C1C"/>
                <w:sz w:val="19"/>
              </w:rPr>
              <w:t>Pending MK app launch</w:t>
            </w:r>
          </w:p>
        </w:tc>
      </w:tr>
      <w:tr>
        <w:tc>
          <w:tcPr>
            <w:tcW w:type="dxa" w:w="2880"/>
            <w:shd w:val="clear" w:color="auto" w:fill="FFFFFF"/>
          </w:tcPr>
          <w:p>
            <w:r>
              <w:rPr>
                <w:color w:val="1C1C1C"/>
                <w:sz w:val="19"/>
              </w:rPr>
              <w:t>Hootsuite / Buffer</w:t>
            </w:r>
          </w:p>
        </w:tc>
        <w:tc>
          <w:tcPr>
            <w:tcW w:type="dxa" w:w="2016"/>
            <w:shd w:val="clear" w:color="auto" w:fill="FFFFFF"/>
          </w:tcPr>
          <w:p>
            <w:r>
              <w:rPr>
                <w:color w:val="1C1C1C"/>
                <w:sz w:val="19"/>
              </w:rPr>
              <w:t>Social</w:t>
            </w:r>
          </w:p>
        </w:tc>
        <w:tc>
          <w:tcPr>
            <w:tcW w:type="dxa" w:w="4896"/>
            <w:shd w:val="clear" w:color="auto" w:fill="FFFFFF"/>
          </w:tcPr>
          <w:p>
            <w:r>
              <w:rPr>
                <w:color w:val="1C1C1C"/>
                <w:sz w:val="19"/>
              </w:rPr>
              <w:t>Social publishing MCP</w:t>
            </w:r>
          </w:p>
        </w:tc>
      </w:tr>
      <w:tr>
        <w:tc>
          <w:tcPr>
            <w:tcW w:type="dxa" w:w="2880"/>
            <w:shd w:val="clear" w:color="auto" w:fill="F5F7FA"/>
          </w:tcPr>
          <w:p>
            <w:r>
              <w:rPr>
                <w:color w:val="1C1C1C"/>
                <w:sz w:val="19"/>
              </w:rPr>
              <w:t>Campaign Calendar</w:t>
            </w:r>
          </w:p>
        </w:tc>
        <w:tc>
          <w:tcPr>
            <w:tcW w:type="dxa" w:w="2016"/>
            <w:shd w:val="clear" w:color="auto" w:fill="F5F7FA"/>
          </w:tcPr>
          <w:p>
            <w:r>
              <w:rPr>
                <w:color w:val="1C1C1C"/>
                <w:sz w:val="19"/>
              </w:rPr>
              <w:t>Traditional</w:t>
            </w:r>
          </w:p>
        </w:tc>
        <w:tc>
          <w:tcPr>
            <w:tcW w:type="dxa" w:w="4896"/>
            <w:shd w:val="clear" w:color="auto" w:fill="F5F7FA"/>
          </w:tcPr>
          <w:p>
            <w:r>
              <w:rPr>
                <w:color w:val="1C1C1C"/>
                <w:sz w:val="19"/>
              </w:rPr>
              <w:t>Google Sheet — TV/OOH/Radio schedule input</w:t>
            </w:r>
          </w:p>
        </w:tc>
      </w:tr>
      <w:tr>
        <w:tc>
          <w:tcPr>
            <w:tcW w:type="dxa" w:w="2880"/>
            <w:shd w:val="clear" w:color="auto" w:fill="FFFFFF"/>
          </w:tcPr>
          <w:p>
            <w:r>
              <w:rPr>
                <w:color w:val="1C1C1C"/>
                <w:sz w:val="19"/>
              </w:rPr>
              <w:t>Jira</w:t>
            </w:r>
          </w:p>
        </w:tc>
        <w:tc>
          <w:tcPr>
            <w:tcW w:type="dxa" w:w="2016"/>
            <w:shd w:val="clear" w:color="auto" w:fill="FFFFFF"/>
          </w:tcPr>
          <w:p>
            <w:r>
              <w:rPr>
                <w:color w:val="1C1C1C"/>
                <w:sz w:val="19"/>
              </w:rPr>
              <w:t>Internal</w:t>
            </w:r>
          </w:p>
        </w:tc>
        <w:tc>
          <w:tcPr>
            <w:tcW w:type="dxa" w:w="4896"/>
            <w:shd w:val="clear" w:color="auto" w:fill="FFFFFF"/>
          </w:tcPr>
          <w:p>
            <w:r>
              <w:rPr>
                <w:color w:val="1C1C1C"/>
                <w:sz w:val="19"/>
              </w:rPr>
              <w:t>Meeting Intelligence → auto task creation</w:t>
            </w:r>
          </w:p>
        </w:tc>
      </w:tr>
      <w:tr>
        <w:tc>
          <w:tcPr>
            <w:tcW w:type="dxa" w:w="2880"/>
            <w:shd w:val="clear" w:color="auto" w:fill="F5F7FA"/>
          </w:tcPr>
          <w:p>
            <w:r>
              <w:rPr>
                <w:color w:val="1C1C1C"/>
                <w:sz w:val="19"/>
              </w:rPr>
              <w:t>Confluence</w:t>
            </w:r>
          </w:p>
        </w:tc>
        <w:tc>
          <w:tcPr>
            <w:tcW w:type="dxa" w:w="2016"/>
            <w:shd w:val="clear" w:color="auto" w:fill="F5F7FA"/>
          </w:tcPr>
          <w:p>
            <w:r>
              <w:rPr>
                <w:color w:val="1C1C1C"/>
                <w:sz w:val="19"/>
              </w:rPr>
              <w:t>Internal</w:t>
            </w:r>
          </w:p>
        </w:tc>
        <w:tc>
          <w:tcPr>
            <w:tcW w:type="dxa" w:w="4896"/>
            <w:shd w:val="clear" w:color="auto" w:fill="F5F7FA"/>
          </w:tcPr>
          <w:p>
            <w:r>
              <w:rPr>
                <w:color w:val="1C1C1C"/>
                <w:sz w:val="19"/>
              </w:rPr>
              <w:t>Knowledge Retrieval — campaign archive search</w:t>
            </w:r>
          </w:p>
        </w:tc>
      </w:tr>
      <w:tr>
        <w:tc>
          <w:tcPr>
            <w:tcW w:type="dxa" w:w="2880"/>
            <w:shd w:val="clear" w:color="auto" w:fill="FFFFFF"/>
          </w:tcPr>
          <w:p>
            <w:r>
              <w:rPr>
                <w:color w:val="1C1C1C"/>
                <w:sz w:val="19"/>
              </w:rPr>
              <w:t>Berry HR</w:t>
            </w:r>
          </w:p>
        </w:tc>
        <w:tc>
          <w:tcPr>
            <w:tcW w:type="dxa" w:w="2016"/>
            <w:shd w:val="clear" w:color="auto" w:fill="FFFFFF"/>
          </w:tcPr>
          <w:p>
            <w:r>
              <w:rPr>
                <w:color w:val="1C1C1C"/>
                <w:sz w:val="19"/>
              </w:rPr>
              <w:t>HR</w:t>
            </w:r>
          </w:p>
        </w:tc>
        <w:tc>
          <w:tcPr>
            <w:tcW w:type="dxa" w:w="4896"/>
            <w:shd w:val="clear" w:color="auto" w:fill="FFFFFF"/>
          </w:tcPr>
          <w:p>
            <w:r>
              <w:rPr>
                <w:color w:val="1C1C1C"/>
                <w:sz w:val="19"/>
              </w:rPr>
              <w:t>Employer Branding Agent (Phase 2 end)</w:t>
            </w:r>
          </w:p>
        </w:tc>
      </w:tr>
    </w:tbl>
    <w:p/>
    <w:p>
      <w:r>
        <w:br w:type="page"/>
      </w:r>
    </w:p>
    <w:p>
      <w:pPr>
        <w:spacing w:before="480" w:after="120"/>
        <w:jc w:val="left"/>
        <w:pBdr>
          <w:bottom w:val="single" w:sz="6" w:space="4" w:color="E94F37"/>
        </w:pBdr>
      </w:pPr>
      <w:r>
        <w:rPr>
          <w:b/>
          <w:color w:val="E94F37"/>
          <w:sz w:val="44"/>
        </w:rPr>
        <w:t>6. Budget</w:t>
      </w:r>
    </w:p>
    <w:p>
      <w:pPr>
        <w:spacing w:before="320" w:after="80"/>
        <w:jc w:val="left"/>
      </w:pPr>
      <w:r>
        <w:rPr>
          <w:b/>
          <w:color w:val="0F3D5E"/>
          <w:sz w:val="28"/>
        </w:rPr>
        <w:t>6.1  Phase 1 — monthly operating cost</w:t>
      </w:r>
    </w:p>
    <w:p>
      <w:pPr>
        <w:spacing w:before="200" w:after="40"/>
        <w:jc w:val="left"/>
      </w:pPr>
      <w:r>
        <w:rPr>
          <w:b/>
          <w:color w:val="1A1A2E"/>
          <w:sz w:val="24"/>
        </w:rPr>
        <w:t>Infrastructure (AWS path)</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162130"/>
            <w:vAlign w:val="center"/>
          </w:tcPr>
          <w:p>
            <w:pPr>
              <w:jc w:val="left"/>
            </w:pPr>
            <w:r>
              <w:rPr>
                <w:b/>
                <w:color w:val="FFFFFF"/>
                <w:sz w:val="19"/>
              </w:rPr>
              <w:t>Component</w:t>
            </w:r>
          </w:p>
        </w:tc>
        <w:tc>
          <w:tcPr>
            <w:tcW w:type="dxa" w:w="5040"/>
            <w:shd w:val="clear" w:color="auto" w:fill="162130"/>
            <w:vAlign w:val="center"/>
          </w:tcPr>
          <w:p>
            <w:pPr>
              <w:jc w:val="left"/>
            </w:pPr>
            <w:r>
              <w:rPr>
                <w:b/>
                <w:color w:val="FFFFFF"/>
                <w:sz w:val="19"/>
              </w:rPr>
              <w:t>Specification</w:t>
            </w:r>
          </w:p>
        </w:tc>
        <w:tc>
          <w:tcPr>
            <w:tcW w:type="dxa" w:w="1872"/>
            <w:shd w:val="clear" w:color="auto" w:fill="162130"/>
            <w:vAlign w:val="center"/>
          </w:tcPr>
          <w:p>
            <w:pPr>
              <w:jc w:val="left"/>
            </w:pPr>
            <w:r>
              <w:rPr>
                <w:b/>
                <w:color w:val="FFFFFF"/>
                <w:sz w:val="19"/>
              </w:rPr>
              <w:t>Monthly cost</w:t>
            </w:r>
          </w:p>
        </w:tc>
      </w:tr>
      <w:tr>
        <w:tc>
          <w:tcPr>
            <w:tcW w:type="dxa" w:w="2880"/>
            <w:shd w:val="clear" w:color="auto" w:fill="FFFFFF"/>
          </w:tcPr>
          <w:p>
            <w:r>
              <w:rPr>
                <w:color w:val="1C1C1C"/>
                <w:sz w:val="19"/>
              </w:rPr>
              <w:t>EC2 t3.xlarge</w:t>
            </w:r>
          </w:p>
        </w:tc>
        <w:tc>
          <w:tcPr>
            <w:tcW w:type="dxa" w:w="5040"/>
            <w:shd w:val="clear" w:color="auto" w:fill="FFFFFF"/>
          </w:tcPr>
          <w:p>
            <w:r>
              <w:rPr>
                <w:color w:val="1C1C1C"/>
                <w:sz w:val="19"/>
              </w:rPr>
              <w:t>4 vCPU / 16GB RAM — runtime + PostgreSQL</w:t>
            </w:r>
          </w:p>
        </w:tc>
        <w:tc>
          <w:tcPr>
            <w:tcW w:type="dxa" w:w="1872"/>
            <w:shd w:val="clear" w:color="auto" w:fill="FFFFFF"/>
          </w:tcPr>
          <w:p>
            <w:r>
              <w:rPr>
                <w:color w:val="1C1C1C"/>
                <w:sz w:val="19"/>
              </w:rPr>
              <w:t>~$120</w:t>
            </w:r>
          </w:p>
        </w:tc>
      </w:tr>
      <w:tr>
        <w:tc>
          <w:tcPr>
            <w:tcW w:type="dxa" w:w="2880"/>
            <w:shd w:val="clear" w:color="auto" w:fill="F5F7FA"/>
          </w:tcPr>
          <w:p>
            <w:r>
              <w:rPr>
                <w:color w:val="1C1C1C"/>
                <w:sz w:val="19"/>
              </w:rPr>
              <w:t>EBS storage</w:t>
            </w:r>
          </w:p>
        </w:tc>
        <w:tc>
          <w:tcPr>
            <w:tcW w:type="dxa" w:w="5040"/>
            <w:shd w:val="clear" w:color="auto" w:fill="F5F7FA"/>
          </w:tcPr>
          <w:p>
            <w:r>
              <w:rPr>
                <w:color w:val="1C1C1C"/>
                <w:sz w:val="19"/>
              </w:rPr>
              <w:t>100GB gp3 (OS + DB + logs)</w:t>
            </w:r>
          </w:p>
        </w:tc>
        <w:tc>
          <w:tcPr>
            <w:tcW w:type="dxa" w:w="1872"/>
            <w:shd w:val="clear" w:color="auto" w:fill="F5F7FA"/>
          </w:tcPr>
          <w:p>
            <w:r>
              <w:rPr>
                <w:color w:val="1C1C1C"/>
                <w:sz w:val="19"/>
              </w:rPr>
              <w:t>~$8</w:t>
            </w:r>
          </w:p>
        </w:tc>
      </w:tr>
      <w:tr>
        <w:tc>
          <w:tcPr>
            <w:tcW w:type="dxa" w:w="2880"/>
            <w:shd w:val="clear" w:color="auto" w:fill="FFFFFF"/>
          </w:tcPr>
          <w:p>
            <w:r>
              <w:rPr>
                <w:color w:val="1C1C1C"/>
                <w:sz w:val="19"/>
              </w:rPr>
              <w:t>S3 backups</w:t>
            </w:r>
          </w:p>
        </w:tc>
        <w:tc>
          <w:tcPr>
            <w:tcW w:type="dxa" w:w="5040"/>
            <w:shd w:val="clear" w:color="auto" w:fill="FFFFFF"/>
          </w:tcPr>
          <w:p>
            <w:r>
              <w:rPr>
                <w:color w:val="1C1C1C"/>
                <w:sz w:val="19"/>
              </w:rPr>
              <w:t>Nightly DB dump, versioned, ~5GB/mo</w:t>
            </w:r>
          </w:p>
        </w:tc>
        <w:tc>
          <w:tcPr>
            <w:tcW w:type="dxa" w:w="1872"/>
            <w:shd w:val="clear" w:color="auto" w:fill="FFFFFF"/>
          </w:tcPr>
          <w:p>
            <w:r>
              <w:rPr>
                <w:color w:val="1C1C1C"/>
                <w:sz w:val="19"/>
              </w:rPr>
              <w:t>~$1</w:t>
            </w:r>
          </w:p>
        </w:tc>
      </w:tr>
      <w:tr>
        <w:tc>
          <w:tcPr>
            <w:tcW w:type="dxa" w:w="2880"/>
            <w:shd w:val="clear" w:color="auto" w:fill="F5F7FA"/>
          </w:tcPr>
          <w:p>
            <w:r>
              <w:rPr>
                <w:color w:val="1C1C1C"/>
                <w:sz w:val="19"/>
              </w:rPr>
              <w:t>CloudWatch</w:t>
            </w:r>
          </w:p>
        </w:tc>
        <w:tc>
          <w:tcPr>
            <w:tcW w:type="dxa" w:w="5040"/>
            <w:shd w:val="clear" w:color="auto" w:fill="F5F7FA"/>
          </w:tcPr>
          <w:p>
            <w:r>
              <w:rPr>
                <w:color w:val="1C1C1C"/>
                <w:sz w:val="19"/>
              </w:rPr>
              <w:t>Custom alarms + log retention</w:t>
            </w:r>
          </w:p>
        </w:tc>
        <w:tc>
          <w:tcPr>
            <w:tcW w:type="dxa" w:w="1872"/>
            <w:shd w:val="clear" w:color="auto" w:fill="F5F7FA"/>
          </w:tcPr>
          <w:p>
            <w:r>
              <w:rPr>
                <w:color w:val="1C1C1C"/>
                <w:sz w:val="19"/>
              </w:rPr>
              <w:t>~$5</w:t>
            </w:r>
          </w:p>
        </w:tc>
      </w:tr>
      <w:tr>
        <w:tc>
          <w:tcPr>
            <w:tcW w:type="dxa" w:w="2880"/>
            <w:shd w:val="clear" w:color="auto" w:fill="FFFFFF"/>
          </w:tcPr>
          <w:p>
            <w:r>
              <w:rPr>
                <w:color w:val="1C1C1C"/>
                <w:sz w:val="19"/>
              </w:rPr>
              <w:t>Secrets Manager</w:t>
            </w:r>
          </w:p>
        </w:tc>
        <w:tc>
          <w:tcPr>
            <w:tcW w:type="dxa" w:w="5040"/>
            <w:shd w:val="clear" w:color="auto" w:fill="FFFFFF"/>
          </w:tcPr>
          <w:p>
            <w:r>
              <w:rPr>
                <w:color w:val="1C1C1C"/>
                <w:sz w:val="19"/>
              </w:rPr>
              <w:t>5 secrets (API keys, DB creds)</w:t>
            </w:r>
          </w:p>
        </w:tc>
        <w:tc>
          <w:tcPr>
            <w:tcW w:type="dxa" w:w="1872"/>
            <w:shd w:val="clear" w:color="auto" w:fill="FFFFFF"/>
          </w:tcPr>
          <w:p>
            <w:r>
              <w:rPr>
                <w:color w:val="1C1C1C"/>
                <w:sz w:val="19"/>
              </w:rPr>
              <w:t>~$2</w:t>
            </w:r>
          </w:p>
        </w:tc>
      </w:tr>
      <w:tr>
        <w:tc>
          <w:tcPr>
            <w:tcW w:type="dxa" w:w="2880"/>
            <w:shd w:val="clear" w:color="auto" w:fill="F5F7FA"/>
          </w:tcPr>
          <w:p>
            <w:r>
              <w:rPr>
                <w:color w:val="1C1C1C"/>
                <w:sz w:val="19"/>
              </w:rPr>
              <w:t>Data transfer</w:t>
            </w:r>
          </w:p>
        </w:tc>
        <w:tc>
          <w:tcPr>
            <w:tcW w:type="dxa" w:w="5040"/>
            <w:shd w:val="clear" w:color="auto" w:fill="F5F7FA"/>
          </w:tcPr>
          <w:p>
            <w:r>
              <w:rPr>
                <w:color w:val="1C1C1C"/>
                <w:sz w:val="19"/>
              </w:rPr>
              <w:t>Outbound to Teams/email (minimal)</w:t>
            </w:r>
          </w:p>
        </w:tc>
        <w:tc>
          <w:tcPr>
            <w:tcW w:type="dxa" w:w="1872"/>
            <w:shd w:val="clear" w:color="auto" w:fill="F5F7FA"/>
          </w:tcPr>
          <w:p>
            <w:r>
              <w:rPr>
                <w:color w:val="1C1C1C"/>
                <w:sz w:val="19"/>
              </w:rPr>
              <w:t>~$1</w:t>
            </w:r>
          </w:p>
        </w:tc>
      </w:tr>
      <w:tr>
        <w:tc>
          <w:tcPr>
            <w:tcW w:type="dxa" w:w="2880"/>
            <w:shd w:val="clear" w:color="auto" w:fill="FFFFFF"/>
          </w:tcPr>
          <w:p>
            <w:r>
              <w:rPr>
                <w:color w:val="1C1C1C"/>
                <w:sz w:val="19"/>
              </w:rPr>
              <w:t>Infrastructure total</w:t>
            </w:r>
          </w:p>
        </w:tc>
        <w:tc>
          <w:tcPr>
            <w:tcW w:type="dxa" w:w="5040"/>
            <w:shd w:val="clear" w:color="auto" w:fill="FFFFFF"/>
          </w:tcPr>
          <w:p>
            <w:r>
              <w:rPr>
                <w:color w:val="1C1C1C"/>
                <w:sz w:val="19"/>
              </w:rPr>
            </w:r>
          </w:p>
        </w:tc>
        <w:tc>
          <w:tcPr>
            <w:tcW w:type="dxa" w:w="1872"/>
            <w:shd w:val="clear" w:color="auto" w:fill="FFFFFF"/>
          </w:tcPr>
          <w:p>
            <w:r>
              <w:rPr>
                <w:color w:val="1C1C1C"/>
                <w:sz w:val="19"/>
              </w:rPr>
              <w:t>~$137/mo</w:t>
            </w:r>
          </w:p>
        </w:tc>
      </w:tr>
    </w:tbl>
    <w:p/>
    <w:p>
      <w:pPr>
        <w:spacing w:after="80" w:before="0"/>
      </w:pPr>
      <w:r>
        <w:rPr>
          <w:b w:val="0"/>
          <w:i/>
          <w:color w:val="888888"/>
          <w:sz w:val="21"/>
        </w:rPr>
        <w:t>Hetzner alternative: CPX41 (8 vCPU / 16GB, €29/mo) + Storage Box BX11 (€3/mo) = ~€32/mo infrastructure cost. Identical functionality.</w:t>
      </w:r>
    </w:p>
    <w:p>
      <w:pPr>
        <w:spacing w:before="200" w:after="40"/>
        <w:jc w:val="left"/>
      </w:pPr>
      <w:r>
        <w:rPr>
          <w:b/>
          <w:color w:val="1A1A2E"/>
          <w:sz w:val="24"/>
        </w:rPr>
        <w:t>AI model costs</w:t>
      </w:r>
    </w:p>
    <w:tbl>
      <w:tblPr>
        <w:tblStyle w:val="TableGrid"/>
        <w:tblW w:type="auto" w:w="0"/>
        <w:jc w:val="left"/>
        <w:tblLook w:firstColumn="1" w:firstRow="1" w:lastColumn="0" w:lastRow="0" w:noHBand="0" w:noVBand="1" w:val="04A0"/>
      </w:tblPr>
      <w:tblGrid>
        <w:gridCol w:w="3022"/>
        <w:gridCol w:w="3022"/>
        <w:gridCol w:w="3022"/>
      </w:tblGrid>
      <w:tr>
        <w:tc>
          <w:tcPr>
            <w:tcW w:type="dxa" w:w="3312"/>
            <w:shd w:val="clear" w:color="auto" w:fill="162130"/>
            <w:vAlign w:val="center"/>
          </w:tcPr>
          <w:p>
            <w:pPr>
              <w:jc w:val="left"/>
            </w:pPr>
            <w:r>
              <w:rPr>
                <w:b/>
                <w:color w:val="FFFFFF"/>
                <w:sz w:val="19"/>
              </w:rPr>
              <w:t>Model</w:t>
            </w:r>
          </w:p>
        </w:tc>
        <w:tc>
          <w:tcPr>
            <w:tcW w:type="dxa" w:w="5040"/>
            <w:shd w:val="clear" w:color="auto" w:fill="162130"/>
            <w:vAlign w:val="center"/>
          </w:tcPr>
          <w:p>
            <w:pPr>
              <w:jc w:val="left"/>
            </w:pPr>
            <w:r>
              <w:rPr>
                <w:b/>
                <w:color w:val="FFFFFF"/>
                <w:sz w:val="19"/>
              </w:rPr>
              <w:t>Usage estimate</w:t>
            </w:r>
          </w:p>
        </w:tc>
        <w:tc>
          <w:tcPr>
            <w:tcW w:type="dxa" w:w="1440"/>
            <w:shd w:val="clear" w:color="auto" w:fill="162130"/>
            <w:vAlign w:val="center"/>
          </w:tcPr>
          <w:p>
            <w:pPr>
              <w:jc w:val="left"/>
            </w:pPr>
            <w:r>
              <w:rPr>
                <w:b/>
                <w:color w:val="FFFFFF"/>
                <w:sz w:val="19"/>
              </w:rPr>
              <w:t>Monthly cost</w:t>
            </w:r>
          </w:p>
        </w:tc>
      </w:tr>
      <w:tr>
        <w:tc>
          <w:tcPr>
            <w:tcW w:type="dxa" w:w="3312"/>
            <w:shd w:val="clear" w:color="auto" w:fill="FFFFFF"/>
          </w:tcPr>
          <w:p>
            <w:r>
              <w:rPr>
                <w:color w:val="1C1C1C"/>
                <w:sz w:val="19"/>
              </w:rPr>
              <w:t>Claude Sonnet 4.6 (default)</w:t>
            </w:r>
          </w:p>
        </w:tc>
        <w:tc>
          <w:tcPr>
            <w:tcW w:type="dxa" w:w="5040"/>
            <w:shd w:val="clear" w:color="auto" w:fill="FFFFFF"/>
          </w:tcPr>
          <w:p>
            <w:r>
              <w:rPr>
                <w:color w:val="1C1C1C"/>
                <w:sz w:val="19"/>
              </w:rPr>
              <w:t>5 agents × ~7k tokens/run × 30 days = ~1M tokens</w:t>
            </w:r>
          </w:p>
        </w:tc>
        <w:tc>
          <w:tcPr>
            <w:tcW w:type="dxa" w:w="1440"/>
            <w:shd w:val="clear" w:color="auto" w:fill="FFFFFF"/>
          </w:tcPr>
          <w:p>
            <w:r>
              <w:rPr>
                <w:color w:val="1C1C1C"/>
                <w:sz w:val="19"/>
              </w:rPr>
              <w:t>~$8</w:t>
            </w:r>
          </w:p>
        </w:tc>
      </w:tr>
      <w:tr>
        <w:tc>
          <w:tcPr>
            <w:tcW w:type="dxa" w:w="3312"/>
            <w:shd w:val="clear" w:color="auto" w:fill="F5F7FA"/>
          </w:tcPr>
          <w:p>
            <w:r>
              <w:rPr>
                <w:color w:val="1C1C1C"/>
                <w:sz w:val="19"/>
              </w:rPr>
              <w:t>Claude Opus 4.6 (escalation)</w:t>
            </w:r>
          </w:p>
        </w:tc>
        <w:tc>
          <w:tcPr>
            <w:tcW w:type="dxa" w:w="5040"/>
            <w:shd w:val="clear" w:color="auto" w:fill="F5F7FA"/>
          </w:tcPr>
          <w:p>
            <w:r>
              <w:rPr>
                <w:color w:val="1C1C1C"/>
                <w:sz w:val="19"/>
              </w:rPr>
              <w:t>2–3 escalations/week × 20k tokens = ~250k tokens</w:t>
            </w:r>
          </w:p>
        </w:tc>
        <w:tc>
          <w:tcPr>
            <w:tcW w:type="dxa" w:w="1440"/>
            <w:shd w:val="clear" w:color="auto" w:fill="F5F7FA"/>
          </w:tcPr>
          <w:p>
            <w:r>
              <w:rPr>
                <w:color w:val="1C1C1C"/>
                <w:sz w:val="19"/>
              </w:rPr>
              <w:t>~$4</w:t>
            </w:r>
          </w:p>
        </w:tc>
      </w:tr>
      <w:tr>
        <w:tc>
          <w:tcPr>
            <w:tcW w:type="dxa" w:w="3312"/>
            <w:shd w:val="clear" w:color="auto" w:fill="FFFFFF"/>
          </w:tcPr>
          <w:p>
            <w:r>
              <w:rPr>
                <w:color w:val="1C1C1C"/>
                <w:sz w:val="19"/>
              </w:rPr>
              <w:t>OpenAI GPT-4o-mini (router)</w:t>
            </w:r>
          </w:p>
        </w:tc>
        <w:tc>
          <w:tcPr>
            <w:tcW w:type="dxa" w:w="5040"/>
            <w:shd w:val="clear" w:color="auto" w:fill="FFFFFF"/>
          </w:tcPr>
          <w:p>
            <w:r>
              <w:rPr>
                <w:color w:val="1C1C1C"/>
                <w:sz w:val="19"/>
              </w:rPr>
              <w:t>Routing + classification, ~150k tokens/mo</w:t>
            </w:r>
          </w:p>
        </w:tc>
        <w:tc>
          <w:tcPr>
            <w:tcW w:type="dxa" w:w="1440"/>
            <w:shd w:val="clear" w:color="auto" w:fill="FFFFFF"/>
          </w:tcPr>
          <w:p>
            <w:r>
              <w:rPr>
                <w:color w:val="1C1C1C"/>
                <w:sz w:val="19"/>
              </w:rPr>
              <w:t>&lt;$1</w:t>
            </w:r>
          </w:p>
        </w:tc>
      </w:tr>
      <w:tr>
        <w:tc>
          <w:tcPr>
            <w:tcW w:type="dxa" w:w="3312"/>
            <w:shd w:val="clear" w:color="auto" w:fill="F5F7FA"/>
          </w:tcPr>
          <w:p>
            <w:r>
              <w:rPr>
                <w:color w:val="1C1C1C"/>
                <w:sz w:val="19"/>
              </w:rPr>
              <w:t>Model total</w:t>
            </w:r>
          </w:p>
        </w:tc>
        <w:tc>
          <w:tcPr>
            <w:tcW w:type="dxa" w:w="5040"/>
            <w:shd w:val="clear" w:color="auto" w:fill="F5F7FA"/>
          </w:tcPr>
          <w:p>
            <w:r>
              <w:rPr>
                <w:color w:val="1C1C1C"/>
                <w:sz w:val="19"/>
              </w:rPr>
              <w:t>Prompt caching reduces Sonnet input by ~30–40% after week 1</w:t>
            </w:r>
          </w:p>
        </w:tc>
        <w:tc>
          <w:tcPr>
            <w:tcW w:type="dxa" w:w="1440"/>
            <w:shd w:val="clear" w:color="auto" w:fill="F5F7FA"/>
          </w:tcPr>
          <w:p>
            <w:r>
              <w:rPr>
                <w:color w:val="1C1C1C"/>
                <w:sz w:val="19"/>
              </w:rPr>
              <w:t>~$13/mo</w:t>
            </w:r>
          </w:p>
        </w:tc>
      </w:tr>
    </w:tbl>
    <w:p/>
    <w:p>
      <w:pPr>
        <w:spacing w:before="200" w:after="40"/>
        <w:jc w:val="left"/>
      </w:pPr>
      <w:r>
        <w:rPr>
          <w:b/>
          <w:color w:val="1A1A2E"/>
          <w:sz w:val="24"/>
        </w:rPr>
        <w:t>External API costs</w:t>
      </w:r>
    </w:p>
    <w:tbl>
      <w:tblPr>
        <w:tblStyle w:val="TableGrid"/>
        <w:tblW w:type="auto" w:w="0"/>
        <w:jc w:val="left"/>
        <w:tblLook w:firstColumn="1" w:firstRow="1" w:lastColumn="0" w:lastRow="0" w:noHBand="0" w:noVBand="1" w:val="04A0"/>
      </w:tblPr>
      <w:tblGrid>
        <w:gridCol w:w="4533"/>
        <w:gridCol w:w="4533"/>
      </w:tblGrid>
      <w:tr>
        <w:tc>
          <w:tcPr>
            <w:tcW w:type="dxa" w:w="4032"/>
            <w:shd w:val="clear" w:color="auto" w:fill="162130"/>
            <w:vAlign w:val="center"/>
          </w:tcPr>
          <w:p>
            <w:pPr>
              <w:jc w:val="left"/>
            </w:pPr>
            <w:r>
              <w:rPr>
                <w:b/>
                <w:color w:val="FFFFFF"/>
                <w:sz w:val="19"/>
              </w:rPr>
              <w:t>Service</w:t>
            </w:r>
          </w:p>
        </w:tc>
        <w:tc>
          <w:tcPr>
            <w:tcW w:type="dxa" w:w="5760"/>
            <w:shd w:val="clear" w:color="auto" w:fill="162130"/>
            <w:vAlign w:val="center"/>
          </w:tcPr>
          <w:p>
            <w:pPr>
              <w:jc w:val="left"/>
            </w:pPr>
            <w:r>
              <w:rPr>
                <w:b/>
                <w:color w:val="FFFFFF"/>
                <w:sz w:val="19"/>
              </w:rPr>
              <w:t>Cost</w:t>
            </w:r>
          </w:p>
        </w:tc>
      </w:tr>
      <w:tr>
        <w:tc>
          <w:tcPr>
            <w:tcW w:type="dxa" w:w="4032"/>
            <w:shd w:val="clear" w:color="auto" w:fill="FFFFFF"/>
          </w:tcPr>
          <w:p>
            <w:r>
              <w:rPr>
                <w:color w:val="1C1C1C"/>
                <w:sz w:val="19"/>
              </w:rPr>
              <w:t>Google Ads API</w:t>
            </w:r>
          </w:p>
        </w:tc>
        <w:tc>
          <w:tcPr>
            <w:tcW w:type="dxa" w:w="5760"/>
            <w:shd w:val="clear" w:color="auto" w:fill="FFFFFF"/>
          </w:tcPr>
          <w:p>
            <w:r>
              <w:rPr>
                <w:color w:val="1C1C1C"/>
                <w:sz w:val="19"/>
              </w:rPr>
              <w:t>$0 (free, usage quotas apply)</w:t>
            </w:r>
          </w:p>
        </w:tc>
      </w:tr>
      <w:tr>
        <w:tc>
          <w:tcPr>
            <w:tcW w:type="dxa" w:w="4032"/>
            <w:shd w:val="clear" w:color="auto" w:fill="F5F7FA"/>
          </w:tcPr>
          <w:p>
            <w:r>
              <w:rPr>
                <w:color w:val="1C1C1C"/>
                <w:sz w:val="19"/>
              </w:rPr>
              <w:t>Meta Marketing API</w:t>
            </w:r>
          </w:p>
        </w:tc>
        <w:tc>
          <w:tcPr>
            <w:tcW w:type="dxa" w:w="5760"/>
            <w:shd w:val="clear" w:color="auto" w:fill="F5F7FA"/>
          </w:tcPr>
          <w:p>
            <w:r>
              <w:rPr>
                <w:color w:val="1C1C1C"/>
                <w:sz w:val="19"/>
              </w:rPr>
              <w:t>$0 (free, usage quotas apply)</w:t>
            </w:r>
          </w:p>
        </w:tc>
      </w:tr>
      <w:tr>
        <w:tc>
          <w:tcPr>
            <w:tcW w:type="dxa" w:w="4032"/>
            <w:shd w:val="clear" w:color="auto" w:fill="FFFFFF"/>
          </w:tcPr>
          <w:p>
            <w:r>
              <w:rPr>
                <w:color w:val="1C1C1C"/>
                <w:sz w:val="19"/>
              </w:rPr>
              <w:t>Trustpilot API</w:t>
            </w:r>
          </w:p>
        </w:tc>
        <w:tc>
          <w:tcPr>
            <w:tcW w:type="dxa" w:w="5760"/>
            <w:shd w:val="clear" w:color="auto" w:fill="FFFFFF"/>
          </w:tcPr>
          <w:p>
            <w:r>
              <w:rPr>
                <w:color w:val="1C1C1C"/>
                <w:sz w:val="19"/>
              </w:rPr>
              <w:t>$0 (free tier sufficient)</w:t>
            </w:r>
          </w:p>
        </w:tc>
      </w:tr>
      <w:tr>
        <w:tc>
          <w:tcPr>
            <w:tcW w:type="dxa" w:w="4032"/>
            <w:shd w:val="clear" w:color="auto" w:fill="F5F7FA"/>
          </w:tcPr>
          <w:p>
            <w:r>
              <w:rPr>
                <w:color w:val="1C1C1C"/>
                <w:sz w:val="19"/>
              </w:rPr>
              <w:t>Google Analytics Data API</w:t>
            </w:r>
          </w:p>
        </w:tc>
        <w:tc>
          <w:tcPr>
            <w:tcW w:type="dxa" w:w="5760"/>
            <w:shd w:val="clear" w:color="auto" w:fill="F5F7FA"/>
          </w:tcPr>
          <w:p>
            <w:r>
              <w:rPr>
                <w:color w:val="1C1C1C"/>
                <w:sz w:val="19"/>
              </w:rPr>
              <w:t>$0 (free)</w:t>
            </w:r>
          </w:p>
        </w:tc>
      </w:tr>
      <w:tr>
        <w:tc>
          <w:tcPr>
            <w:tcW w:type="dxa" w:w="4032"/>
            <w:shd w:val="clear" w:color="auto" w:fill="FFFFFF"/>
          </w:tcPr>
          <w:p>
            <w:r>
              <w:rPr>
                <w:color w:val="1C1C1C"/>
                <w:sz w:val="19"/>
              </w:rPr>
              <w:t>Microsoft Graph API</w:t>
            </w:r>
          </w:p>
        </w:tc>
        <w:tc>
          <w:tcPr>
            <w:tcW w:type="dxa" w:w="5760"/>
            <w:shd w:val="clear" w:color="auto" w:fill="FFFFFF"/>
          </w:tcPr>
          <w:p>
            <w:r>
              <w:rPr>
                <w:color w:val="1C1C1C"/>
                <w:sz w:val="19"/>
              </w:rPr>
              <w:t>$0 (included in Microsoft 365 license)</w:t>
            </w:r>
          </w:p>
        </w:tc>
      </w:tr>
    </w:tbl>
    <w:p/>
    <w:p>
      <w:pPr>
        <w:spacing w:before="320" w:after="80"/>
        <w:jc w:val="left"/>
      </w:pPr>
      <w:r>
        <w:rPr>
          <w:b/>
          <w:color w:val="0F3D5E"/>
          <w:sz w:val="28"/>
        </w:rPr>
        <w:t>6.2  Total cost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160"/>
            <w:shd w:val="clear" w:color="auto" w:fill="162130"/>
            <w:vAlign w:val="center"/>
          </w:tcPr>
          <w:p>
            <w:pPr>
              <w:jc w:val="left"/>
            </w:pPr>
            <w:r>
              <w:rPr>
                <w:b/>
                <w:color w:val="FFFFFF"/>
                <w:sz w:val="19"/>
              </w:rPr>
              <w:t>Phase</w:t>
            </w:r>
          </w:p>
        </w:tc>
        <w:tc>
          <w:tcPr>
            <w:tcW w:type="dxa" w:w="1872"/>
            <w:shd w:val="clear" w:color="auto" w:fill="162130"/>
            <w:vAlign w:val="center"/>
          </w:tcPr>
          <w:p>
            <w:pPr>
              <w:jc w:val="left"/>
            </w:pPr>
            <w:r>
              <w:rPr>
                <w:b/>
                <w:color w:val="FFFFFF"/>
                <w:sz w:val="19"/>
              </w:rPr>
              <w:t>AWS path</w:t>
            </w:r>
          </w:p>
        </w:tc>
        <w:tc>
          <w:tcPr>
            <w:tcW w:type="dxa" w:w="2160"/>
            <w:shd w:val="clear" w:color="auto" w:fill="162130"/>
            <w:vAlign w:val="center"/>
          </w:tcPr>
          <w:p>
            <w:pPr>
              <w:jc w:val="left"/>
            </w:pPr>
            <w:r>
              <w:rPr>
                <w:b/>
                <w:color w:val="FFFFFF"/>
                <w:sz w:val="19"/>
              </w:rPr>
              <w:t>Hetzner path</w:t>
            </w:r>
          </w:p>
        </w:tc>
        <w:tc>
          <w:tcPr>
            <w:tcW w:type="dxa" w:w="3600"/>
            <w:shd w:val="clear" w:color="auto" w:fill="162130"/>
            <w:vAlign w:val="center"/>
          </w:tcPr>
          <w:p>
            <w:pPr>
              <w:jc w:val="left"/>
            </w:pPr>
            <w:r>
              <w:rPr>
                <w:b/>
                <w:color w:val="FFFFFF"/>
                <w:sz w:val="19"/>
              </w:rPr>
              <w:t>What you get</w:t>
            </w:r>
          </w:p>
        </w:tc>
      </w:tr>
      <w:tr>
        <w:tc>
          <w:tcPr>
            <w:tcW w:type="dxa" w:w="2160"/>
            <w:shd w:val="clear" w:color="auto" w:fill="FFFFFF"/>
          </w:tcPr>
          <w:p>
            <w:r>
              <w:rPr>
                <w:color w:val="1C1C1C"/>
                <w:sz w:val="19"/>
              </w:rPr>
              <w:t>Phase 1 monthly</w:t>
            </w:r>
          </w:p>
        </w:tc>
        <w:tc>
          <w:tcPr>
            <w:tcW w:type="dxa" w:w="1872"/>
            <w:shd w:val="clear" w:color="auto" w:fill="FFFFFF"/>
          </w:tcPr>
          <w:p>
            <w:r>
              <w:rPr>
                <w:color w:val="1C1C1C"/>
                <w:sz w:val="19"/>
              </w:rPr>
              <w:t>~$150/mo</w:t>
            </w:r>
          </w:p>
        </w:tc>
        <w:tc>
          <w:tcPr>
            <w:tcW w:type="dxa" w:w="2160"/>
            <w:shd w:val="clear" w:color="auto" w:fill="FFFFFF"/>
          </w:tcPr>
          <w:p>
            <w:r>
              <w:rPr>
                <w:color w:val="1C1C1C"/>
                <w:sz w:val="19"/>
              </w:rPr>
              <w:t>~€45/mo</w:t>
            </w:r>
          </w:p>
        </w:tc>
        <w:tc>
          <w:tcPr>
            <w:tcW w:type="dxa" w:w="3600"/>
            <w:shd w:val="clear" w:color="auto" w:fill="FFFFFF"/>
          </w:tcPr>
          <w:p>
            <w:r>
              <w:rPr>
                <w:color w:val="1C1C1C"/>
                <w:sz w:val="19"/>
              </w:rPr>
              <w:t>5 agents, daily briefs, Teams + email</w:t>
            </w:r>
          </w:p>
        </w:tc>
      </w:tr>
      <w:tr>
        <w:tc>
          <w:tcPr>
            <w:tcW w:type="dxa" w:w="2160"/>
            <w:shd w:val="clear" w:color="auto" w:fill="F5F7FA"/>
          </w:tcPr>
          <w:p>
            <w:r>
              <w:rPr>
                <w:color w:val="1C1C1C"/>
                <w:sz w:val="19"/>
              </w:rPr>
              <w:t>Phase 1 annual</w:t>
            </w:r>
          </w:p>
        </w:tc>
        <w:tc>
          <w:tcPr>
            <w:tcW w:type="dxa" w:w="1872"/>
            <w:shd w:val="clear" w:color="auto" w:fill="F5F7FA"/>
          </w:tcPr>
          <w:p>
            <w:r>
              <w:rPr>
                <w:color w:val="1C1C1C"/>
                <w:sz w:val="19"/>
              </w:rPr>
              <w:t>~$1,800/yr</w:t>
            </w:r>
          </w:p>
        </w:tc>
        <w:tc>
          <w:tcPr>
            <w:tcW w:type="dxa" w:w="2160"/>
            <w:shd w:val="clear" w:color="auto" w:fill="F5F7FA"/>
          </w:tcPr>
          <w:p>
            <w:r>
              <w:rPr>
                <w:color w:val="1C1C1C"/>
                <w:sz w:val="19"/>
              </w:rPr>
              <w:t>~€540/yr</w:t>
            </w:r>
          </w:p>
        </w:tc>
        <w:tc>
          <w:tcPr>
            <w:tcW w:type="dxa" w:w="3600"/>
            <w:shd w:val="clear" w:color="auto" w:fill="F5F7FA"/>
          </w:tcPr>
          <w:p>
            <w:r>
              <w:rPr>
                <w:color w:val="1C1C1C"/>
                <w:sz w:val="19"/>
              </w:rPr>
            </w:r>
          </w:p>
        </w:tc>
      </w:tr>
      <w:tr>
        <w:tc>
          <w:tcPr>
            <w:tcW w:type="dxa" w:w="2160"/>
            <w:shd w:val="clear" w:color="auto" w:fill="FFFFFF"/>
          </w:tcPr>
          <w:p>
            <w:r>
              <w:rPr>
                <w:color w:val="1C1C1C"/>
                <w:sz w:val="19"/>
              </w:rPr>
              <w:t>Phase 2 monthly</w:t>
            </w:r>
          </w:p>
        </w:tc>
        <w:tc>
          <w:tcPr>
            <w:tcW w:type="dxa" w:w="1872"/>
            <w:shd w:val="clear" w:color="auto" w:fill="FFFFFF"/>
          </w:tcPr>
          <w:p>
            <w:r>
              <w:rPr>
                <w:color w:val="1C1C1C"/>
                <w:sz w:val="19"/>
              </w:rPr>
              <w:t>~$250–280/mo</w:t>
            </w:r>
          </w:p>
        </w:tc>
        <w:tc>
          <w:tcPr>
            <w:tcW w:type="dxa" w:w="2160"/>
            <w:shd w:val="clear" w:color="auto" w:fill="FFFFFF"/>
          </w:tcPr>
          <w:p>
            <w:r>
              <w:rPr>
                <w:color w:val="1C1C1C"/>
                <w:sz w:val="19"/>
              </w:rPr>
              <w:t>~€120–160/mo</w:t>
            </w:r>
          </w:p>
        </w:tc>
        <w:tc>
          <w:tcPr>
            <w:tcW w:type="dxa" w:w="3600"/>
            <w:shd w:val="clear" w:color="auto" w:fill="FFFFFF"/>
          </w:tcPr>
          <w:p>
            <w:r>
              <w:rPr>
                <w:color w:val="1C1C1C"/>
                <w:sz w:val="19"/>
              </w:rPr>
              <w:t>Portal + 11 agents + Teams bot</w:t>
            </w:r>
          </w:p>
        </w:tc>
      </w:tr>
    </w:tbl>
    <w:p/>
    <w:p>
      <w:pPr>
        <w:spacing w:before="320" w:after="80"/>
        <w:jc w:val="left"/>
      </w:pPr>
      <w:r>
        <w:rPr>
          <w:b/>
          <w:color w:val="0F3D5E"/>
          <w:sz w:val="28"/>
        </w:rPr>
        <w:t>6.3  Return on investment</w:t>
      </w:r>
    </w:p>
    <w:p>
      <w:pPr>
        <w:spacing w:after="80" w:before="0"/>
      </w:pPr>
      <w:r>
        <w:rPr>
          <w:b w:val="0"/>
          <w:i w:val="0"/>
          <w:color w:val="1C1C1C"/>
          <w:sz w:val="21"/>
        </w:rPr>
        <w:t>The platform is not a cost centre. It surfaces revenue gaps and operational losses that are currently invisible. The business case is straightforward:</w:t>
      </w:r>
    </w:p>
    <w:tbl>
      <w:tblPr>
        <w:tblStyle w:val="TableGrid"/>
        <w:tblW w:type="auto" w:w="0"/>
        <w:jc w:val="left"/>
        <w:tblLook w:firstColumn="1" w:firstRow="1" w:lastColumn="0" w:lastRow="0" w:noHBand="0" w:noVBand="1" w:val="04A0"/>
      </w:tblPr>
      <w:tblGrid>
        <w:gridCol w:w="4533"/>
        <w:gridCol w:w="4533"/>
      </w:tblGrid>
      <w:tr>
        <w:tc>
          <w:tcPr>
            <w:tcW w:type="dxa" w:w="5040"/>
            <w:shd w:val="clear" w:color="auto" w:fill="162130"/>
            <w:vAlign w:val="center"/>
          </w:tcPr>
          <w:p>
            <w:pPr>
              <w:jc w:val="left"/>
            </w:pPr>
            <w:r>
              <w:rPr>
                <w:b/>
                <w:color w:val="FFFFFF"/>
                <w:sz w:val="19"/>
              </w:rPr>
              <w:t>Gap the platform monitors</w:t>
            </w:r>
          </w:p>
        </w:tc>
        <w:tc>
          <w:tcPr>
            <w:tcW w:type="dxa" w:w="4752"/>
            <w:shd w:val="clear" w:color="auto" w:fill="162130"/>
            <w:vAlign w:val="center"/>
          </w:tcPr>
          <w:p>
            <w:pPr>
              <w:jc w:val="left"/>
            </w:pPr>
            <w:r>
              <w:rPr>
                <w:b/>
                <w:color w:val="FFFFFF"/>
                <w:sz w:val="19"/>
              </w:rPr>
              <w:t>Revenue / margin impact</w:t>
            </w:r>
          </w:p>
        </w:tc>
      </w:tr>
      <w:tr>
        <w:tc>
          <w:tcPr>
            <w:tcW w:type="dxa" w:w="5040"/>
            <w:shd w:val="clear" w:color="auto" w:fill="FFFFFF"/>
          </w:tcPr>
          <w:p>
            <w:r>
              <w:rPr>
                <w:color w:val="1C1C1C"/>
                <w:sz w:val="19"/>
              </w:rPr>
              <w:t>Google Shopping: 0 campaigns, 250,000+ products</w:t>
            </w:r>
          </w:p>
        </w:tc>
        <w:tc>
          <w:tcPr>
            <w:tcW w:type="dxa" w:w="4752"/>
            <w:shd w:val="clear" w:color="auto" w:fill="FFFFFF"/>
          </w:tcPr>
          <w:p>
            <w:r>
              <w:rPr>
                <w:color w:val="1C1C1C"/>
                <w:sz w:val="19"/>
              </w:rPr>
              <w:t>First campaign pays for Phase 1 in Month 1</w:t>
            </w:r>
          </w:p>
        </w:tc>
      </w:tr>
      <w:tr>
        <w:tc>
          <w:tcPr>
            <w:tcW w:type="dxa" w:w="5040"/>
            <w:shd w:val="clear" w:color="auto" w:fill="F5F7FA"/>
          </w:tcPr>
          <w:p>
            <w:r>
              <w:rPr>
                <w:color w:val="1C1C1C"/>
                <w:sz w:val="19"/>
              </w:rPr>
              <w:t>Trustpilot 2.0 unclaimed — suppresses ad efficiency</w:t>
            </w:r>
          </w:p>
        </w:tc>
        <w:tc>
          <w:tcPr>
            <w:tcW w:type="dxa" w:w="4752"/>
            <w:shd w:val="clear" w:color="auto" w:fill="F5F7FA"/>
          </w:tcPr>
          <w:p>
            <w:r>
              <w:rPr>
                <w:color w:val="1C1C1C"/>
                <w:sz w:val="19"/>
              </w:rPr>
              <w:t>Negative reviews reduce CTR and conversion rate directly</w:t>
            </w:r>
          </w:p>
        </w:tc>
      </w:tr>
      <w:tr>
        <w:tc>
          <w:tcPr>
            <w:tcW w:type="dxa" w:w="5040"/>
            <w:shd w:val="clear" w:color="auto" w:fill="FFFFFF"/>
          </w:tcPr>
          <w:p>
            <w:r>
              <w:rPr>
                <w:color w:val="1C1C1C"/>
                <w:sz w:val="19"/>
              </w:rPr>
              <w:t>Coupon dependency masking real CAC</w:t>
            </w:r>
          </w:p>
        </w:tc>
        <w:tc>
          <w:tcPr>
            <w:tcW w:type="dxa" w:w="4752"/>
            <w:shd w:val="clear" w:color="auto" w:fill="FFFFFF"/>
          </w:tcPr>
          <w:p>
            <w:r>
              <w:rPr>
                <w:color w:val="1C1C1C"/>
                <w:sz w:val="19"/>
              </w:rPr>
              <w:t>Margin erosion currently unquantified</w:t>
            </w:r>
          </w:p>
        </w:tc>
      </w:tr>
      <w:tr>
        <w:tc>
          <w:tcPr>
            <w:tcW w:type="dxa" w:w="5040"/>
            <w:shd w:val="clear" w:color="auto" w:fill="F5F7FA"/>
          </w:tcPr>
          <w:p>
            <w:r>
              <w:rPr>
                <w:color w:val="1C1C1C"/>
                <w:sz w:val="19"/>
              </w:rPr>
              <w:t>No cart recovery automation</w:t>
            </w:r>
          </w:p>
        </w:tc>
        <w:tc>
          <w:tcPr>
            <w:tcW w:type="dxa" w:w="4752"/>
            <w:shd w:val="clear" w:color="auto" w:fill="F5F7FA"/>
          </w:tcPr>
          <w:p>
            <w:r>
              <w:rPr>
                <w:color w:val="1C1C1C"/>
                <w:sz w:val="19"/>
              </w:rPr>
              <w:t>Industry standard: 5–15% of abandoned carts recoverable</w:t>
            </w:r>
          </w:p>
        </w:tc>
      </w:tr>
      <w:tr>
        <w:tc>
          <w:tcPr>
            <w:tcW w:type="dxa" w:w="5040"/>
            <w:shd w:val="clear" w:color="auto" w:fill="FFFFFF"/>
          </w:tcPr>
          <w:p>
            <w:r>
              <w:rPr>
                <w:color w:val="1C1C1C"/>
                <w:sz w:val="19"/>
              </w:rPr>
              <w:t>No email lifecycle flows</w:t>
            </w:r>
          </w:p>
        </w:tc>
        <w:tc>
          <w:tcPr>
            <w:tcW w:type="dxa" w:w="4752"/>
            <w:shd w:val="clear" w:color="auto" w:fill="FFFFFF"/>
          </w:tcPr>
          <w:p>
            <w:r>
              <w:rPr>
                <w:color w:val="1C1C1C"/>
                <w:sz w:val="19"/>
              </w:rPr>
              <w:t>No welcome, churn, or win-back series — revenue gap</w:t>
            </w:r>
          </w:p>
        </w:tc>
      </w:tr>
    </w:tbl>
    <w:p/>
    <w:p>
      <w:pPr>
        <w:shd w:val="clear" w:color="auto" w:fill="FFF3CD"/>
        <w:spacing w:before="120" w:after="120"/>
        <w:ind w:left="288" w:right="288"/>
      </w:pPr>
      <w:r>
        <w:rPr>
          <w:color w:val="7D4E00"/>
          <w:sz w:val="20"/>
        </w:rPr>
        <w:t>⚠  One recovered Google Shopping impression share percentage point — or one claimed and responded Trustpilot review campaign — covers months of platform operating cost.</w:t>
      </w:r>
    </w:p>
    <w:p>
      <w:r>
        <w:br w:type="page"/>
      </w:r>
    </w:p>
    <w:p>
      <w:pPr>
        <w:spacing w:before="480" w:after="120"/>
        <w:jc w:val="left"/>
        <w:pBdr>
          <w:bottom w:val="single" w:sz="6" w:space="4" w:color="E94F37"/>
        </w:pBdr>
      </w:pPr>
      <w:r>
        <w:rPr>
          <w:b/>
          <w:color w:val="E94F37"/>
          <w:sz w:val="44"/>
        </w:rPr>
        <w:t>7. Roadmap</w:t>
      </w:r>
    </w:p>
    <w:p>
      <w:pPr>
        <w:spacing w:before="320" w:after="80"/>
        <w:jc w:val="left"/>
      </w:pPr>
      <w:r>
        <w:rPr>
          <w:b/>
          <w:color w:val="0F3D5E"/>
          <w:sz w:val="28"/>
        </w:rPr>
        <w:t>7.1  Phase 1 — Months 1–3  (Foundation and live operation)</w:t>
      </w:r>
    </w:p>
    <w:p>
      <w:pPr>
        <w:spacing w:after="80" w:before="0"/>
      </w:pPr>
      <w:r>
        <w:rPr>
          <w:b w:val="0"/>
          <w:i w:val="0"/>
          <w:color w:val="1C1C1C"/>
          <w:sz w:val="21"/>
        </w:rPr>
        <w:t>Phase 1 delivers a working marketing intelligence layer: five agents running every morning, structured briefs in Teams and email, and the operational baseline that Phase 2 builds on.</w:t>
      </w:r>
    </w:p>
    <w:p>
      <w:pPr>
        <w:spacing w:before="200" w:after="40"/>
        <w:jc w:val="left"/>
      </w:pPr>
      <w:r>
        <w:rPr>
          <w:b/>
          <w:color w:val="1A1A2E"/>
          <w:sz w:val="24"/>
        </w:rPr>
        <w:t>Batch 1 — Foundation  COMPLETE ✓</w:t>
      </w:r>
    </w:p>
    <w:p>
      <w:pPr>
        <w:pStyle w:val="ListBullet"/>
        <w:spacing w:after="60" w:before="0"/>
        <w:ind w:left="360"/>
      </w:pPr>
      <w:r>
        <w:rPr>
          <w:color w:val="1C1C1C"/>
          <w:sz w:val="21"/>
        </w:rPr>
        <w:t>GitHub repo created with full architecture pack</w:t>
      </w:r>
    </w:p>
    <w:p>
      <w:pPr>
        <w:pStyle w:val="ListBullet"/>
        <w:spacing w:after="60" w:before="0"/>
        <w:ind w:left="360"/>
      </w:pPr>
      <w:r>
        <w:rPr>
          <w:color w:val="1C1C1C"/>
          <w:sz w:val="21"/>
        </w:rPr>
        <w:t>Config files: agents, metrics, model routing, integrations, schedules</w:t>
      </w:r>
    </w:p>
    <w:p>
      <w:pPr>
        <w:pStyle w:val="ListBullet"/>
        <w:spacing w:after="60" w:before="0"/>
        <w:ind w:left="360"/>
      </w:pPr>
      <w:r>
        <w:rPr>
          <w:color w:val="1C1C1C"/>
          <w:sz w:val="21"/>
        </w:rPr>
        <w:t>16 agent definitions (5 Phase 1 + 11 Phase 2)</w:t>
      </w:r>
    </w:p>
    <w:p>
      <w:pPr>
        <w:pStyle w:val="ListBullet"/>
        <w:spacing w:after="60" w:before="0"/>
        <w:ind w:left="360"/>
      </w:pPr>
      <w:r>
        <w:rPr>
          <w:color w:val="1C1C1C"/>
          <w:sz w:val="21"/>
        </w:rPr>
        <w:t>Architecture docs, ADRs, CHANGELOG</w:t>
      </w:r>
    </w:p>
    <w:p>
      <w:pPr>
        <w:pStyle w:val="ListBullet"/>
        <w:spacing w:after="60" w:before="0"/>
        <w:ind w:left="360"/>
      </w:pPr>
      <w:r>
        <w:rPr>
          <w:color w:val="1C1C1C"/>
          <w:sz w:val="21"/>
        </w:rPr>
        <w:t>SQL schema defined (6 tables)</w:t>
      </w:r>
    </w:p>
    <w:p>
      <w:pPr>
        <w:pStyle w:val="ListBullet"/>
        <w:spacing w:after="60" w:before="0"/>
        <w:ind w:left="360"/>
      </w:pPr>
      <w:r>
        <w:rPr>
          <w:color w:val="1C1C1C"/>
          <w:sz w:val="21"/>
        </w:rPr>
        <w:t>GA4 live integration tested — real data confirmed</w:t>
      </w:r>
    </w:p>
    <w:p/>
    <w:p>
      <w:pPr>
        <w:spacing w:before="200" w:after="40"/>
        <w:jc w:val="left"/>
      </w:pPr>
      <w:r>
        <w:rPr>
          <w:b/>
          <w:color w:val="1A1A2E"/>
          <w:sz w:val="24"/>
        </w:rPr>
        <w:t>Batch 2 — AWS Infrastructure</w:t>
      </w:r>
    </w:p>
    <w:p>
      <w:pPr>
        <w:pStyle w:val="ListBullet"/>
        <w:spacing w:after="60" w:before="0"/>
        <w:ind w:left="360"/>
      </w:pPr>
      <w:r>
        <w:rPr>
          <w:color w:val="1C1C1C"/>
          <w:sz w:val="21"/>
        </w:rPr>
        <w:t>Provision EC2 t3.xlarge in eu-central-1</w:t>
      </w:r>
    </w:p>
    <w:p>
      <w:pPr>
        <w:pStyle w:val="ListBullet"/>
        <w:spacing w:after="60" w:before="0"/>
        <w:ind w:left="360"/>
      </w:pPr>
      <w:r>
        <w:rPr>
          <w:color w:val="1C1C1C"/>
          <w:sz w:val="21"/>
        </w:rPr>
        <w:t>Configure Security Groups, Route 53, CloudFront</w:t>
      </w:r>
    </w:p>
    <w:p>
      <w:pPr>
        <w:pStyle w:val="ListBullet"/>
        <w:spacing w:after="60" w:before="0"/>
        <w:ind w:left="360"/>
      </w:pPr>
      <w:r>
        <w:rPr>
          <w:color w:val="1C1C1C"/>
          <w:sz w:val="21"/>
        </w:rPr>
        <w:t>S3 backup bucket with versioning and encryption</w:t>
      </w:r>
    </w:p>
    <w:p>
      <w:pPr>
        <w:pStyle w:val="ListBullet"/>
        <w:spacing w:after="60" w:before="0"/>
        <w:ind w:left="360"/>
      </w:pPr>
      <w:r>
        <w:rPr>
          <w:color w:val="1C1C1C"/>
          <w:sz w:val="21"/>
        </w:rPr>
        <w:t>Secrets Manager for all credentials</w:t>
      </w:r>
    </w:p>
    <w:p>
      <w:pPr>
        <w:pStyle w:val="ListBullet"/>
        <w:spacing w:after="60" w:before="0"/>
        <w:ind w:left="360"/>
      </w:pPr>
      <w:r>
        <w:rPr>
          <w:color w:val="1C1C1C"/>
          <w:sz w:val="21"/>
        </w:rPr>
        <w:t>CloudWatch alarms (CPU, memory, agent failure)</w:t>
      </w:r>
    </w:p>
    <w:p>
      <w:pPr>
        <w:pStyle w:val="ListBullet"/>
        <w:spacing w:after="60" w:before="0"/>
        <w:ind w:left="360"/>
      </w:pPr>
      <w:r>
        <w:rPr>
          <w:color w:val="1C1C1C"/>
          <w:sz w:val="21"/>
        </w:rPr>
        <w:t>Hetzner CPX41 provisioned in parallel as fast-lane backup</w:t>
      </w:r>
    </w:p>
    <w:p/>
    <w:p>
      <w:pPr>
        <w:spacing w:before="200" w:after="40"/>
        <w:jc w:val="left"/>
      </w:pPr>
      <w:r>
        <w:rPr>
          <w:b/>
          <w:color w:val="1A1A2E"/>
          <w:sz w:val="24"/>
        </w:rPr>
        <w:t>Batch 3 — Database and Runtime</w:t>
      </w:r>
    </w:p>
    <w:p>
      <w:pPr>
        <w:pStyle w:val="ListBullet"/>
        <w:spacing w:after="60" w:before="0"/>
        <w:ind w:left="360"/>
      </w:pPr>
      <w:r>
        <w:rPr>
          <w:color w:val="1C1C1C"/>
          <w:sz w:val="21"/>
        </w:rPr>
        <w:t>PostgreSQL installed and schema applied</w:t>
      </w:r>
    </w:p>
    <w:p>
      <w:pPr>
        <w:pStyle w:val="ListBullet"/>
        <w:spacing w:after="60" w:before="0"/>
        <w:ind w:left="360"/>
      </w:pPr>
      <w:r>
        <w:rPr>
          <w:color w:val="1C1C1C"/>
          <w:sz w:val="21"/>
        </w:rPr>
        <w:t>Python runtime with all dependencies installed</w:t>
      </w:r>
    </w:p>
    <w:p>
      <w:pPr>
        <w:pStyle w:val="ListBullet"/>
        <w:spacing w:after="60" w:before="0"/>
        <w:ind w:left="360"/>
      </w:pPr>
      <w:r>
        <w:rPr>
          <w:color w:val="1C1C1C"/>
          <w:sz w:val="21"/>
        </w:rPr>
        <w:t>CLI commands working: doctor, bootstrap-db, run-agent, run-brief</w:t>
      </w:r>
    </w:p>
    <w:p>
      <w:pPr>
        <w:pStyle w:val="ListBullet"/>
        <w:spacing w:after="60" w:before="0"/>
        <w:ind w:left="360"/>
      </w:pPr>
      <w:r>
        <w:rPr>
          <w:color w:val="1C1C1C"/>
          <w:sz w:val="21"/>
        </w:rPr>
        <w:t>Secrets loaded from AWS Secrets Manager in production</w:t>
      </w:r>
    </w:p>
    <w:p>
      <w:pPr>
        <w:pStyle w:val="ListBullet"/>
        <w:spacing w:after="60" w:before="0"/>
        <w:ind w:left="360"/>
      </w:pPr>
      <w:r>
        <w:rPr>
          <w:color w:val="1C1C1C"/>
          <w:sz w:val="21"/>
        </w:rPr>
        <w:t>Nightly DB dump to S3 running</w:t>
      </w:r>
    </w:p>
    <w:p/>
    <w:p>
      <w:pPr>
        <w:spacing w:before="200" w:after="40"/>
        <w:jc w:val="left"/>
      </w:pPr>
      <w:r>
        <w:rPr>
          <w:b/>
          <w:color w:val="1A1A2E"/>
          <w:sz w:val="24"/>
        </w:rPr>
        <w:t>Batch 4 — Integrations</w:t>
      </w:r>
    </w:p>
    <w:p>
      <w:pPr>
        <w:pStyle w:val="ListBullet"/>
        <w:spacing w:after="60" w:before="0"/>
        <w:ind w:left="360"/>
      </w:pPr>
      <w:r>
        <w:rPr>
          <w:color w:val="1C1C1C"/>
          <w:sz w:val="21"/>
        </w:rPr>
        <w:t>GA4: move from ADC to service account for production</w:t>
      </w:r>
    </w:p>
    <w:p>
      <w:pPr>
        <w:pStyle w:val="ListBullet"/>
        <w:spacing w:after="60" w:before="0"/>
        <w:ind w:left="360"/>
      </w:pPr>
      <w:r>
        <w:rPr>
          <w:color w:val="1C1C1C"/>
          <w:sz w:val="21"/>
        </w:rPr>
        <w:t>Google Ads + Shopping: connector configured and tested</w:t>
      </w:r>
    </w:p>
    <w:p>
      <w:pPr>
        <w:pStyle w:val="ListBullet"/>
        <w:spacing w:after="60" w:before="0"/>
        <w:ind w:left="360"/>
      </w:pPr>
      <w:r>
        <w:rPr>
          <w:color w:val="1C1C1C"/>
          <w:sz w:val="21"/>
        </w:rPr>
        <w:t>Meta Ads, TikTok, LinkedIn: connectors configured</w:t>
      </w:r>
    </w:p>
    <w:p>
      <w:pPr>
        <w:pStyle w:val="ListBullet"/>
        <w:spacing w:after="60" w:before="0"/>
        <w:ind w:left="360"/>
      </w:pPr>
      <w:r>
        <w:rPr>
          <w:color w:val="1C1C1C"/>
          <w:sz w:val="21"/>
        </w:rPr>
        <w:t>Trustpilot API: api-key configured, first pull tested</w:t>
      </w:r>
    </w:p>
    <w:p>
      <w:pPr>
        <w:pStyle w:val="ListBullet"/>
        <w:spacing w:after="60" w:before="0"/>
        <w:ind w:left="360"/>
      </w:pPr>
      <w:r>
        <w:rPr>
          <w:color w:val="1C1C1C"/>
          <w:sz w:val="21"/>
        </w:rPr>
        <w:t>Microsoft Teams: Graph API posting to 6 channels</w:t>
      </w:r>
    </w:p>
    <w:p>
      <w:pPr>
        <w:pStyle w:val="ListBullet"/>
        <w:spacing w:after="60" w:before="0"/>
        <w:ind w:left="360"/>
      </w:pPr>
      <w:r>
        <w:rPr>
          <w:color w:val="1C1C1C"/>
          <w:sz w:val="21"/>
        </w:rPr>
        <w:t>Outlook: Graph API email sending to Denis tested</w:t>
      </w:r>
    </w:p>
    <w:p>
      <w:pPr>
        <w:pStyle w:val="ListBullet"/>
        <w:spacing w:after="60" w:before="0"/>
        <w:ind w:left="360"/>
      </w:pPr>
      <w:r>
        <w:rPr>
          <w:color w:val="1C1C1C"/>
          <w:sz w:val="21"/>
        </w:rPr>
        <w:t>CRM / email platform: confirmed with team, connector tested</w:t>
      </w:r>
    </w:p>
    <w:p/>
    <w:p>
      <w:pPr>
        <w:spacing w:before="200" w:after="40"/>
        <w:jc w:val="left"/>
      </w:pPr>
      <w:r>
        <w:rPr>
          <w:b/>
          <w:color w:val="1A1A2E"/>
          <w:sz w:val="24"/>
        </w:rPr>
        <w:t>Batch 5 — Agents Live</w:t>
      </w:r>
    </w:p>
    <w:p>
      <w:pPr>
        <w:pStyle w:val="ListBullet"/>
        <w:spacing w:after="60" w:before="0"/>
        <w:ind w:left="360"/>
      </w:pPr>
      <w:r>
        <w:rPr>
          <w:color w:val="1C1C1C"/>
          <w:sz w:val="21"/>
        </w:rPr>
        <w:t>All five agents running in dry-run mode (real logic, mock data)</w:t>
      </w:r>
    </w:p>
    <w:p>
      <w:pPr>
        <w:pStyle w:val="ListBullet"/>
        <w:spacing w:after="60" w:before="0"/>
        <w:ind w:left="360"/>
      </w:pPr>
      <w:r>
        <w:rPr>
          <w:color w:val="1C1C1C"/>
          <w:sz w:val="21"/>
        </w:rPr>
        <w:t>Agents switched to live data one by one</w:t>
      </w:r>
    </w:p>
    <w:p>
      <w:pPr>
        <w:pStyle w:val="ListBullet"/>
        <w:spacing w:after="60" w:before="0"/>
        <w:ind w:left="360"/>
      </w:pPr>
      <w:r>
        <w:rPr>
          <w:color w:val="1C1C1C"/>
          <w:sz w:val="21"/>
        </w:rPr>
        <w:t>Output schema validation enforced before every DB write</w:t>
      </w:r>
    </w:p>
    <w:p>
      <w:pPr>
        <w:pStyle w:val="ListBullet"/>
        <w:spacing w:after="60" w:before="0"/>
        <w:ind w:left="360"/>
      </w:pPr>
      <w:r>
        <w:rPr>
          <w:color w:val="1C1C1C"/>
          <w:sz w:val="21"/>
        </w:rPr>
        <w:t>Teams posting live for all six channels</w:t>
      </w:r>
    </w:p>
    <w:p>
      <w:pPr>
        <w:pStyle w:val="ListBullet"/>
        <w:spacing w:after="60" w:before="0"/>
        <w:ind w:left="360"/>
      </w:pPr>
      <w:r>
        <w:rPr>
          <w:color w:val="1C1C1C"/>
          <w:sz w:val="21"/>
        </w:rPr>
        <w:t>Executive email to Denis live</w:t>
      </w:r>
    </w:p>
    <w:p>
      <w:pPr>
        <w:pStyle w:val="ListBullet"/>
        <w:spacing w:after="60" w:before="0"/>
        <w:ind w:left="360"/>
      </w:pPr>
      <w:r>
        <w:rPr>
          <w:color w:val="1C1C1C"/>
          <w:sz w:val="21"/>
        </w:rPr>
        <w:t>Full morning run (06:00–07:30) tested end-to-end</w:t>
      </w:r>
    </w:p>
    <w:p/>
    <w:p>
      <w:pPr>
        <w:spacing w:before="200" w:after="40"/>
        <w:jc w:val="left"/>
      </w:pPr>
      <w:r>
        <w:rPr>
          <w:b/>
          <w:color w:val="1A1A2E"/>
          <w:sz w:val="24"/>
        </w:rPr>
        <w:t>Batch 6 — KPI Dashboard</w:t>
      </w:r>
    </w:p>
    <w:p>
      <w:pPr>
        <w:pStyle w:val="ListBullet"/>
        <w:spacing w:after="60" w:before="0"/>
        <w:ind w:left="360"/>
      </w:pPr>
      <w:r>
        <w:rPr>
          <w:color w:val="1C1C1C"/>
          <w:sz w:val="21"/>
        </w:rPr>
        <w:t>KPI dashboard module built (portal-ready static view)</w:t>
      </w:r>
    </w:p>
    <w:p>
      <w:pPr>
        <w:pStyle w:val="ListBullet"/>
        <w:spacing w:after="60" w:before="0"/>
        <w:ind w:left="360"/>
      </w:pPr>
      <w:r>
        <w:rPr>
          <w:color w:val="1C1C1C"/>
          <w:sz w:val="21"/>
        </w:rPr>
        <w:t>Displays: Performance, CRM, Reputation, Ops, Cross-Channel summary</w:t>
      </w:r>
    </w:p>
    <w:p>
      <w:pPr>
        <w:pStyle w:val="ListBullet"/>
        <w:spacing w:after="60" w:before="0"/>
        <w:ind w:left="360"/>
      </w:pPr>
      <w:r>
        <w:rPr>
          <w:color w:val="1C1C1C"/>
          <w:sz w:val="21"/>
        </w:rPr>
        <w:t>Graceful degradation: last-known-good + status banner if agent fails</w:t>
      </w:r>
    </w:p>
    <w:p>
      <w:pPr>
        <w:pStyle w:val="ListBullet"/>
        <w:spacing w:after="60" w:before="0"/>
        <w:ind w:left="360"/>
      </w:pPr>
      <w:r>
        <w:rPr>
          <w:color w:val="1C1C1C"/>
          <w:sz w:val="21"/>
        </w:rPr>
        <w:t>Deployed at ai.ananas.mk/dashboard</w:t>
      </w:r>
    </w:p>
    <w:p/>
    <w:p>
      <w:pPr>
        <w:spacing w:before="200" w:after="40"/>
        <w:jc w:val="left"/>
      </w:pPr>
      <w:r>
        <w:rPr>
          <w:b/>
          <w:color w:val="1A1A2E"/>
          <w:sz w:val="24"/>
        </w:rPr>
        <w:t>Batch 7 — Stabilisation</w:t>
      </w:r>
    </w:p>
    <w:p>
      <w:pPr>
        <w:pStyle w:val="ListBullet"/>
        <w:spacing w:after="60" w:before="0"/>
        <w:ind w:left="360"/>
      </w:pPr>
      <w:r>
        <w:rPr>
          <w:color w:val="1C1C1C"/>
          <w:sz w:val="21"/>
        </w:rPr>
        <w:t>Token caps tested and confirmed</w:t>
      </w:r>
    </w:p>
    <w:p>
      <w:pPr>
        <w:pStyle w:val="ListBullet"/>
        <w:spacing w:after="60" w:before="0"/>
        <w:ind w:left="360"/>
      </w:pPr>
      <w:r>
        <w:rPr>
          <w:color w:val="1C1C1C"/>
          <w:sz w:val="21"/>
        </w:rPr>
        <w:t>Restore from backup tested (not assumed from job completion)</w:t>
      </w:r>
    </w:p>
    <w:p>
      <w:pPr>
        <w:pStyle w:val="ListBullet"/>
        <w:spacing w:after="60" w:before="0"/>
        <w:ind w:left="360"/>
      </w:pPr>
      <w:r>
        <w:rPr>
          <w:color w:val="1C1C1C"/>
          <w:sz w:val="21"/>
        </w:rPr>
        <w:t>Health monitoring confirmed — CloudWatch + system_health table</w:t>
      </w:r>
    </w:p>
    <w:p>
      <w:pPr>
        <w:pStyle w:val="ListBullet"/>
        <w:spacing w:after="60" w:before="0"/>
        <w:ind w:left="360"/>
      </w:pPr>
      <w:r>
        <w:rPr>
          <w:color w:val="1C1C1C"/>
          <w:sz w:val="21"/>
        </w:rPr>
        <w:t>Architecture pack updated and ready for Phase 2 planning</w:t>
      </w:r>
    </w:p>
    <w:p/>
    <w:p>
      <w:pPr>
        <w:spacing w:before="320" w:after="80"/>
        <w:jc w:val="left"/>
      </w:pPr>
      <w:r>
        <w:rPr>
          <w:b/>
          <w:color w:val="0F3D5E"/>
          <w:sz w:val="28"/>
        </w:rPr>
        <w:t>7.2  Phase 1 parallel track — Day 1 marketing quick wins</w:t>
      </w:r>
    </w:p>
    <w:p>
      <w:pPr>
        <w:spacing w:after="80" w:before="0"/>
      </w:pPr>
      <w:r>
        <w:rPr>
          <w:b w:val="0"/>
          <w:i w:val="0"/>
          <w:color w:val="1C1C1C"/>
          <w:sz w:val="21"/>
        </w:rPr>
        <w:t>These run alongside the platform build. They are immediate business actions that do not depend on the platform being live:</w:t>
      </w:r>
    </w:p>
    <w:p>
      <w:pPr>
        <w:pStyle w:val="ListBullet"/>
        <w:spacing w:after="60" w:before="0"/>
        <w:ind w:left="360"/>
      </w:pPr>
      <w:r>
        <w:rPr>
          <w:color w:val="1C1C1C"/>
          <w:sz w:val="21"/>
        </w:rPr>
        <w:t>Claim and optimise the Trustpilot profile — start responding to every existing review</w:t>
      </w:r>
    </w:p>
    <w:p>
      <w:pPr>
        <w:pStyle w:val="ListBullet"/>
        <w:spacing w:after="60" w:before="0"/>
        <w:ind w:left="360"/>
      </w:pPr>
      <w:r>
        <w:rPr>
          <w:color w:val="1C1C1C"/>
          <w:sz w:val="21"/>
        </w:rPr>
        <w:t>Launch Google Shopping campaigns — first 1,000 products minimum, scale from there</w:t>
      </w:r>
    </w:p>
    <w:p>
      <w:pPr>
        <w:pStyle w:val="ListBullet"/>
        <w:spacing w:after="60" w:before="0"/>
        <w:ind w:left="360"/>
      </w:pPr>
      <w:r>
        <w:rPr>
          <w:color w:val="1C1C1C"/>
          <w:sz w:val="21"/>
        </w:rPr>
        <w:t>Audit the email platform — identify what lifecycle flows exist and what is missing</w:t>
      </w:r>
    </w:p>
    <w:p>
      <w:pPr>
        <w:pStyle w:val="ListBullet"/>
        <w:spacing w:after="60" w:before="0"/>
        <w:ind w:left="360"/>
      </w:pPr>
      <w:r>
        <w:rPr>
          <w:color w:val="1C1C1C"/>
          <w:sz w:val="21"/>
        </w:rPr>
        <w:t>Set up campaign post-launch analysis discipline with the team</w:t>
      </w:r>
    </w:p>
    <w:p>
      <w:pPr>
        <w:pStyle w:val="ListBullet"/>
        <w:spacing w:after="60" w:before="0"/>
        <w:ind w:left="360"/>
      </w:pPr>
      <w:r>
        <w:rPr>
          <w:color w:val="1C1C1C"/>
          <w:sz w:val="21"/>
        </w:rPr>
        <w:t>Begin Jira / Confluence onboarding for the marketing team</w:t>
      </w:r>
    </w:p>
    <w:p>
      <w:pPr>
        <w:pStyle w:val="ListBullet"/>
        <w:spacing w:after="60" w:before="0"/>
        <w:ind w:left="360"/>
      </w:pPr>
      <w:r>
        <w:rPr>
          <w:color w:val="1C1C1C"/>
          <w:sz w:val="21"/>
        </w:rPr>
        <w:t>Map coupon usage — separate marketing spend from coupon cost in reporting</w:t>
      </w:r>
    </w:p>
    <w:p/>
    <w:p>
      <w:r>
        <w:br w:type="page"/>
      </w:r>
    </w:p>
    <w:p>
      <w:pPr>
        <w:spacing w:before="320" w:after="80"/>
        <w:jc w:val="left"/>
      </w:pPr>
      <w:r>
        <w:rPr>
          <w:b/>
          <w:color w:val="0F3D5E"/>
          <w:sz w:val="28"/>
        </w:rPr>
        <w:t>7.3  Phase 2 — Months 4–9  (Portal and expanded intelligence)</w:t>
      </w:r>
    </w:p>
    <w:p>
      <w:pPr>
        <w:spacing w:after="80" w:before="0"/>
      </w:pPr>
      <w:r>
        <w:rPr>
          <w:b w:val="0"/>
          <w:i w:val="0"/>
          <w:color w:val="1C1C1C"/>
          <w:sz w:val="21"/>
        </w:rPr>
        <w:t>Phase 2 builds the full portal at ai.ananas.mk and adds 11 specialist agents covering the full marketing and commercial intelligence stack.</w:t>
      </w:r>
    </w:p>
    <w:tbl>
      <w:tblPr>
        <w:tblStyle w:val="TableGrid"/>
        <w:tblW w:type="auto" w:w="0"/>
        <w:jc w:val="left"/>
        <w:tblLook w:firstColumn="1" w:firstRow="1" w:lastColumn="0" w:lastRow="0" w:noHBand="0" w:noVBand="1" w:val="04A0"/>
      </w:tblPr>
      <w:tblGrid>
        <w:gridCol w:w="3022"/>
        <w:gridCol w:w="3022"/>
        <w:gridCol w:w="3022"/>
      </w:tblGrid>
      <w:tr>
        <w:tc>
          <w:tcPr>
            <w:tcW w:type="dxa" w:w="864"/>
            <w:shd w:val="clear" w:color="auto" w:fill="162130"/>
            <w:vAlign w:val="center"/>
          </w:tcPr>
          <w:p>
            <w:pPr>
              <w:jc w:val="left"/>
            </w:pPr>
            <w:r>
              <w:rPr>
                <w:b/>
                <w:color w:val="FFFFFF"/>
                <w:sz w:val="19"/>
              </w:rPr>
              <w:t>Priority</w:t>
            </w:r>
          </w:p>
        </w:tc>
        <w:tc>
          <w:tcPr>
            <w:tcW w:type="dxa" w:w="3168"/>
            <w:shd w:val="clear" w:color="auto" w:fill="162130"/>
            <w:vAlign w:val="center"/>
          </w:tcPr>
          <w:p>
            <w:pPr>
              <w:jc w:val="left"/>
            </w:pPr>
            <w:r>
              <w:rPr>
                <w:b/>
                <w:color w:val="FFFFFF"/>
                <w:sz w:val="19"/>
              </w:rPr>
              <w:t>Agent / Feature</w:t>
            </w:r>
          </w:p>
        </w:tc>
        <w:tc>
          <w:tcPr>
            <w:tcW w:type="dxa" w:w="5760"/>
            <w:shd w:val="clear" w:color="auto" w:fill="162130"/>
            <w:vAlign w:val="center"/>
          </w:tcPr>
          <w:p>
            <w:pPr>
              <w:jc w:val="left"/>
            </w:pPr>
            <w:r>
              <w:rPr>
                <w:b/>
                <w:color w:val="FFFFFF"/>
                <w:sz w:val="19"/>
              </w:rPr>
              <w:t>Business rationale</w:t>
            </w:r>
          </w:p>
        </w:tc>
      </w:tr>
      <w:tr>
        <w:tc>
          <w:tcPr>
            <w:tcW w:type="dxa" w:w="864"/>
            <w:shd w:val="clear" w:color="auto" w:fill="FFFFFF"/>
          </w:tcPr>
          <w:p>
            <w:r>
              <w:rPr>
                <w:color w:val="1C1C1C"/>
                <w:sz w:val="19"/>
              </w:rPr>
              <w:t>1</w:t>
            </w:r>
          </w:p>
        </w:tc>
        <w:tc>
          <w:tcPr>
            <w:tcW w:type="dxa" w:w="3168"/>
            <w:shd w:val="clear" w:color="auto" w:fill="FFFFFF"/>
          </w:tcPr>
          <w:p>
            <w:r>
              <w:rPr>
                <w:color w:val="1C1C1C"/>
                <w:sz w:val="19"/>
              </w:rPr>
              <w:t>Portal application</w:t>
            </w:r>
          </w:p>
        </w:tc>
        <w:tc>
          <w:tcPr>
            <w:tcW w:type="dxa" w:w="5760"/>
            <w:shd w:val="clear" w:color="auto" w:fill="FFFFFF"/>
          </w:tcPr>
          <w:p>
            <w:r>
              <w:rPr>
                <w:color w:val="1C1C1C"/>
                <w:sz w:val="19"/>
              </w:rPr>
              <w:t>Present Phase 1 outputs through a structured, role-based web interface</w:t>
            </w:r>
          </w:p>
        </w:tc>
      </w:tr>
      <w:tr>
        <w:tc>
          <w:tcPr>
            <w:tcW w:type="dxa" w:w="864"/>
            <w:shd w:val="clear" w:color="auto" w:fill="F5F7FA"/>
          </w:tcPr>
          <w:p>
            <w:r>
              <w:rPr>
                <w:color w:val="1C1C1C"/>
                <w:sz w:val="19"/>
              </w:rPr>
              <w:t>2</w:t>
            </w:r>
          </w:p>
        </w:tc>
        <w:tc>
          <w:tcPr>
            <w:tcW w:type="dxa" w:w="3168"/>
            <w:shd w:val="clear" w:color="auto" w:fill="F5F7FA"/>
          </w:tcPr>
          <w:p>
            <w:r>
              <w:rPr>
                <w:color w:val="1C1C1C"/>
                <w:sz w:val="19"/>
              </w:rPr>
              <w:t>Category Growth Agent</w:t>
            </w:r>
          </w:p>
        </w:tc>
        <w:tc>
          <w:tcPr>
            <w:tcW w:type="dxa" w:w="5760"/>
            <w:shd w:val="clear" w:color="auto" w:fill="F5F7FA"/>
          </w:tcPr>
          <w:p>
            <w:r>
              <w:rPr>
                <w:color w:val="1C1C1C"/>
                <w:sz w:val="19"/>
              </w:rPr>
              <w:t>Most important marketplace intelligence — margin ranking, return risk, demand trends</w:t>
            </w:r>
          </w:p>
        </w:tc>
      </w:tr>
      <w:tr>
        <w:tc>
          <w:tcPr>
            <w:tcW w:type="dxa" w:w="864"/>
            <w:shd w:val="clear" w:color="auto" w:fill="FFFFFF"/>
          </w:tcPr>
          <w:p>
            <w:r>
              <w:rPr>
                <w:color w:val="1C1C1C"/>
                <w:sz w:val="19"/>
              </w:rPr>
              <w:t>3</w:t>
            </w:r>
          </w:p>
        </w:tc>
        <w:tc>
          <w:tcPr>
            <w:tcW w:type="dxa" w:w="3168"/>
            <w:shd w:val="clear" w:color="auto" w:fill="FFFFFF"/>
          </w:tcPr>
          <w:p>
            <w:r>
              <w:rPr>
                <w:color w:val="1C1C1C"/>
                <w:sz w:val="19"/>
              </w:rPr>
              <w:t>Supplier Intelligence Agent</w:t>
            </w:r>
          </w:p>
        </w:tc>
        <w:tc>
          <w:tcPr>
            <w:tcW w:type="dxa" w:w="5760"/>
            <w:shd w:val="clear" w:color="auto" w:fill="FFFFFF"/>
          </w:tcPr>
          <w:p>
            <w:r>
              <w:rPr>
                <w:color w:val="1C1C1C"/>
                <w:sz w:val="19"/>
              </w:rPr>
              <w:t>Direct commercial revenue lever — supplier co-marketing opportunities</w:t>
            </w:r>
          </w:p>
        </w:tc>
      </w:tr>
      <w:tr>
        <w:tc>
          <w:tcPr>
            <w:tcW w:type="dxa" w:w="864"/>
            <w:shd w:val="clear" w:color="auto" w:fill="F5F7FA"/>
          </w:tcPr>
          <w:p>
            <w:r>
              <w:rPr>
                <w:color w:val="1C1C1C"/>
                <w:sz w:val="19"/>
              </w:rPr>
              <w:t>4</w:t>
            </w:r>
          </w:p>
        </w:tc>
        <w:tc>
          <w:tcPr>
            <w:tcW w:type="dxa" w:w="3168"/>
            <w:shd w:val="clear" w:color="auto" w:fill="F5F7FA"/>
          </w:tcPr>
          <w:p>
            <w:r>
              <w:rPr>
                <w:color w:val="1C1C1C"/>
                <w:sz w:val="19"/>
              </w:rPr>
              <w:t>Promo Simulator Agent</w:t>
            </w:r>
          </w:p>
        </w:tc>
        <w:tc>
          <w:tcPr>
            <w:tcW w:type="dxa" w:w="5760"/>
            <w:shd w:val="clear" w:color="auto" w:fill="F5F7FA"/>
          </w:tcPr>
          <w:p>
            <w:r>
              <w:rPr>
                <w:color w:val="1C1C1C"/>
                <w:sz w:val="19"/>
              </w:rPr>
              <w:t>Pre-launch margin and GMV impact estimation — high-frequency decision support</w:t>
            </w:r>
          </w:p>
        </w:tc>
      </w:tr>
      <w:tr>
        <w:tc>
          <w:tcPr>
            <w:tcW w:type="dxa" w:w="864"/>
            <w:shd w:val="clear" w:color="auto" w:fill="FFFFFF"/>
          </w:tcPr>
          <w:p>
            <w:r>
              <w:rPr>
                <w:color w:val="1C1C1C"/>
                <w:sz w:val="19"/>
              </w:rPr>
              <w:t>5</w:t>
            </w:r>
          </w:p>
        </w:tc>
        <w:tc>
          <w:tcPr>
            <w:tcW w:type="dxa" w:w="3168"/>
            <w:shd w:val="clear" w:color="auto" w:fill="FFFFFF"/>
          </w:tcPr>
          <w:p>
            <w:r>
              <w:rPr>
                <w:color w:val="1C1C1C"/>
                <w:sz w:val="19"/>
              </w:rPr>
              <w:t>Product Feed Agent</w:t>
            </w:r>
          </w:p>
        </w:tc>
        <w:tc>
          <w:tcPr>
            <w:tcW w:type="dxa" w:w="5760"/>
            <w:shd w:val="clear" w:color="auto" w:fill="FFFFFF"/>
          </w:tcPr>
          <w:p>
            <w:r>
              <w:rPr>
                <w:color w:val="1C1C1C"/>
                <w:sz w:val="19"/>
              </w:rPr>
              <w:t>250,000 catalog quality scan — Shopping feed readiness and listing quality</w:t>
            </w:r>
          </w:p>
        </w:tc>
      </w:tr>
      <w:tr>
        <w:tc>
          <w:tcPr>
            <w:tcW w:type="dxa" w:w="864"/>
            <w:shd w:val="clear" w:color="auto" w:fill="F5F7FA"/>
          </w:tcPr>
          <w:p>
            <w:r>
              <w:rPr>
                <w:color w:val="1C1C1C"/>
                <w:sz w:val="19"/>
              </w:rPr>
              <w:t>6</w:t>
            </w:r>
          </w:p>
        </w:tc>
        <w:tc>
          <w:tcPr>
            <w:tcW w:type="dxa" w:w="3168"/>
            <w:shd w:val="clear" w:color="auto" w:fill="F5F7FA"/>
          </w:tcPr>
          <w:p>
            <w:r>
              <w:rPr>
                <w:color w:val="1C1C1C"/>
                <w:sz w:val="19"/>
              </w:rPr>
              <w:t>Demand Forecasting Agent</w:t>
            </w:r>
          </w:p>
        </w:tc>
        <w:tc>
          <w:tcPr>
            <w:tcW w:type="dxa" w:w="5760"/>
            <w:shd w:val="clear" w:color="auto" w:fill="F5F7FA"/>
          </w:tcPr>
          <w:p>
            <w:r>
              <w:rPr>
                <w:color w:val="1C1C1C"/>
                <w:sz w:val="19"/>
              </w:rPr>
              <w:t>Detect demand spikes before competitors — react first</w:t>
            </w:r>
          </w:p>
        </w:tc>
      </w:tr>
      <w:tr>
        <w:tc>
          <w:tcPr>
            <w:tcW w:type="dxa" w:w="864"/>
            <w:shd w:val="clear" w:color="auto" w:fill="FFFFFF"/>
          </w:tcPr>
          <w:p>
            <w:r>
              <w:rPr>
                <w:color w:val="1C1C1C"/>
                <w:sz w:val="19"/>
              </w:rPr>
              <w:t>7</w:t>
            </w:r>
          </w:p>
        </w:tc>
        <w:tc>
          <w:tcPr>
            <w:tcW w:type="dxa" w:w="3168"/>
            <w:shd w:val="clear" w:color="auto" w:fill="FFFFFF"/>
          </w:tcPr>
          <w:p>
            <w:r>
              <w:rPr>
                <w:color w:val="1C1C1C"/>
                <w:sz w:val="19"/>
              </w:rPr>
              <w:t>Organic &amp; Merchandising Agent</w:t>
            </w:r>
          </w:p>
        </w:tc>
        <w:tc>
          <w:tcPr>
            <w:tcW w:type="dxa" w:w="5760"/>
            <w:shd w:val="clear" w:color="auto" w:fill="FFFFFF"/>
          </w:tcPr>
          <w:p>
            <w:r>
              <w:rPr>
                <w:color w:val="1C1C1C"/>
                <w:sz w:val="19"/>
              </w:rPr>
              <w:t>Full SEO automation, Search Console analysis, organic traffic trends</w:t>
            </w:r>
          </w:p>
        </w:tc>
      </w:tr>
      <w:tr>
        <w:tc>
          <w:tcPr>
            <w:tcW w:type="dxa" w:w="864"/>
            <w:shd w:val="clear" w:color="auto" w:fill="F5F7FA"/>
          </w:tcPr>
          <w:p>
            <w:r>
              <w:rPr>
                <w:color w:val="1C1C1C"/>
                <w:sz w:val="19"/>
              </w:rPr>
              <w:t>8</w:t>
            </w:r>
          </w:p>
        </w:tc>
        <w:tc>
          <w:tcPr>
            <w:tcW w:type="dxa" w:w="3168"/>
            <w:shd w:val="clear" w:color="auto" w:fill="F5F7FA"/>
          </w:tcPr>
          <w:p>
            <w:r>
              <w:rPr>
                <w:color w:val="1C1C1C"/>
                <w:sz w:val="19"/>
              </w:rPr>
              <w:t>Meeting Intelligence Agent</w:t>
            </w:r>
          </w:p>
        </w:tc>
        <w:tc>
          <w:tcPr>
            <w:tcW w:type="dxa" w:w="5760"/>
            <w:shd w:val="clear" w:color="auto" w:fill="F5F7FA"/>
          </w:tcPr>
          <w:p>
            <w:r>
              <w:rPr>
                <w:color w:val="1C1C1C"/>
                <w:sz w:val="19"/>
              </w:rPr>
              <w:t>Audio → transcript → structured summary → Jira tasks — automated</w:t>
            </w:r>
          </w:p>
        </w:tc>
      </w:tr>
      <w:tr>
        <w:tc>
          <w:tcPr>
            <w:tcW w:type="dxa" w:w="864"/>
            <w:shd w:val="clear" w:color="auto" w:fill="FFFFFF"/>
          </w:tcPr>
          <w:p>
            <w:r>
              <w:rPr>
                <w:color w:val="1C1C1C"/>
                <w:sz w:val="19"/>
              </w:rPr>
              <w:t>9</w:t>
            </w:r>
          </w:p>
        </w:tc>
        <w:tc>
          <w:tcPr>
            <w:tcW w:type="dxa" w:w="3168"/>
            <w:shd w:val="clear" w:color="auto" w:fill="FFFFFF"/>
          </w:tcPr>
          <w:p>
            <w:r>
              <w:rPr>
                <w:color w:val="1C1C1C"/>
                <w:sz w:val="19"/>
              </w:rPr>
              <w:t>Knowledge Retrieval Agent</w:t>
            </w:r>
          </w:p>
        </w:tc>
        <w:tc>
          <w:tcPr>
            <w:tcW w:type="dxa" w:w="5760"/>
            <w:shd w:val="clear" w:color="auto" w:fill="FFFFFF"/>
          </w:tcPr>
          <w:p>
            <w:r>
              <w:rPr>
                <w:color w:val="1C1C1C"/>
                <w:sz w:val="19"/>
              </w:rPr>
              <w:t>Confluence + campaign archive search — institutional memory</w:t>
            </w:r>
          </w:p>
        </w:tc>
      </w:tr>
      <w:tr>
        <w:tc>
          <w:tcPr>
            <w:tcW w:type="dxa" w:w="864"/>
            <w:shd w:val="clear" w:color="auto" w:fill="F5F7FA"/>
          </w:tcPr>
          <w:p>
            <w:r>
              <w:rPr>
                <w:color w:val="1C1C1C"/>
                <w:sz w:val="19"/>
              </w:rPr>
              <w:t>10</w:t>
            </w:r>
          </w:p>
        </w:tc>
        <w:tc>
          <w:tcPr>
            <w:tcW w:type="dxa" w:w="3168"/>
            <w:shd w:val="clear" w:color="auto" w:fill="F5F7FA"/>
          </w:tcPr>
          <w:p>
            <w:r>
              <w:rPr>
                <w:color w:val="1C1C1C"/>
                <w:sz w:val="19"/>
              </w:rPr>
              <w:t>Influencer &amp; Partnership Agent</w:t>
            </w:r>
          </w:p>
        </w:tc>
        <w:tc>
          <w:tcPr>
            <w:tcW w:type="dxa" w:w="5760"/>
            <w:shd w:val="clear" w:color="auto" w:fill="F5F7FA"/>
          </w:tcPr>
          <w:p>
            <w:r>
              <w:rPr>
                <w:color w:val="1C1C1C"/>
                <w:sz w:val="19"/>
              </w:rPr>
              <w:t>Creator ROI tracking, affiliate performance, co-marketing scoring</w:t>
            </w:r>
          </w:p>
        </w:tc>
      </w:tr>
      <w:tr>
        <w:tc>
          <w:tcPr>
            <w:tcW w:type="dxa" w:w="864"/>
            <w:shd w:val="clear" w:color="auto" w:fill="FFFFFF"/>
          </w:tcPr>
          <w:p>
            <w:r>
              <w:rPr>
                <w:color w:val="1C1C1C"/>
                <w:sz w:val="19"/>
              </w:rPr>
              <w:t>11</w:t>
            </w:r>
          </w:p>
        </w:tc>
        <w:tc>
          <w:tcPr>
            <w:tcW w:type="dxa" w:w="3168"/>
            <w:shd w:val="clear" w:color="auto" w:fill="FFFFFF"/>
          </w:tcPr>
          <w:p>
            <w:r>
              <w:rPr>
                <w:color w:val="1C1C1C"/>
                <w:sz w:val="19"/>
              </w:rPr>
              <w:t>Traditional Media Correlation</w:t>
            </w:r>
          </w:p>
        </w:tc>
        <w:tc>
          <w:tcPr>
            <w:tcW w:type="dxa" w:w="5760"/>
            <w:shd w:val="clear" w:color="auto" w:fill="FFFFFF"/>
          </w:tcPr>
          <w:p>
            <w:r>
              <w:rPr>
                <w:color w:val="1C1C1C"/>
                <w:sz w:val="19"/>
              </w:rPr>
              <w:t>TV/OOH/Radio campaign lift correlation with digital signals</w:t>
            </w:r>
          </w:p>
        </w:tc>
      </w:tr>
      <w:tr>
        <w:tc>
          <w:tcPr>
            <w:tcW w:type="dxa" w:w="864"/>
            <w:shd w:val="clear" w:color="auto" w:fill="F5F7FA"/>
          </w:tcPr>
          <w:p>
            <w:r>
              <w:rPr>
                <w:color w:val="1C1C1C"/>
                <w:sz w:val="19"/>
              </w:rPr>
              <w:t>12</w:t>
            </w:r>
          </w:p>
        </w:tc>
        <w:tc>
          <w:tcPr>
            <w:tcW w:type="dxa" w:w="3168"/>
            <w:shd w:val="clear" w:color="auto" w:fill="F5F7FA"/>
          </w:tcPr>
          <w:p>
            <w:r>
              <w:rPr>
                <w:color w:val="1C1C1C"/>
                <w:sz w:val="19"/>
              </w:rPr>
              <w:t>Employer Branding Agent</w:t>
            </w:r>
          </w:p>
        </w:tc>
        <w:tc>
          <w:tcPr>
            <w:tcW w:type="dxa" w:w="5760"/>
            <w:shd w:val="clear" w:color="auto" w:fill="F5F7FA"/>
          </w:tcPr>
          <w:p>
            <w:r>
              <w:rPr>
                <w:color w:val="1C1C1C"/>
                <w:sz w:val="19"/>
              </w:rPr>
              <w:t>LinkedIn presence, talent pipeline visibility</w:t>
            </w:r>
          </w:p>
        </w:tc>
      </w:tr>
    </w:tbl>
    <w:p/>
    <w:p>
      <w:pPr>
        <w:spacing w:before="320" w:after="80"/>
        <w:jc w:val="left"/>
      </w:pPr>
      <w:r>
        <w:rPr>
          <w:b/>
          <w:color w:val="0F3D5E"/>
          <w:sz w:val="28"/>
        </w:rPr>
        <w:t>7.4  Phase 3 — Months 10–18  (Company-wide expansion)</w:t>
      </w:r>
    </w:p>
    <w:p>
      <w:pPr>
        <w:spacing w:after="80" w:before="0"/>
      </w:pPr>
      <w:r>
        <w:rPr>
          <w:b w:val="0"/>
          <w:i w:val="0"/>
          <w:color w:val="1C1C1C"/>
          <w:sz w:val="21"/>
        </w:rPr>
        <w:t>Phase 3 extends the platform beyond marketing into the full business:</w:t>
      </w:r>
    </w:p>
    <w:p>
      <w:pPr>
        <w:pStyle w:val="ListBullet"/>
        <w:spacing w:after="60" w:before="0"/>
        <w:ind w:left="360"/>
      </w:pPr>
      <w:r>
        <w:rPr>
          <w:color w:val="1C1C1C"/>
          <w:sz w:val="21"/>
        </w:rPr>
        <w:t>Commercial, Finance, Operations, HR, and Support departments</w:t>
      </w:r>
    </w:p>
    <w:p>
      <w:pPr>
        <w:pStyle w:val="ListBullet"/>
        <w:spacing w:after="60" w:before="0"/>
        <w:ind w:left="360"/>
      </w:pPr>
      <w:r>
        <w:rPr>
          <w:color w:val="1C1C1C"/>
          <w:sz w:val="21"/>
        </w:rPr>
        <w:t>Self-learning content memory (marketing-brain pattern)</w:t>
      </w:r>
    </w:p>
    <w:p>
      <w:pPr>
        <w:pStyle w:val="ListBullet"/>
        <w:spacing w:after="60" w:before="0"/>
        <w:ind w:left="360"/>
      </w:pPr>
      <w:r>
        <w:rPr>
          <w:color w:val="1C1C1C"/>
          <w:sz w:val="21"/>
        </w:rPr>
        <w:t>Multilingual outputs (Macedonian language)</w:t>
      </w:r>
    </w:p>
    <w:p>
      <w:pPr>
        <w:pStyle w:val="ListBullet"/>
        <w:spacing w:after="60" w:before="0"/>
        <w:ind w:left="360"/>
      </w:pPr>
      <w:r>
        <w:rPr>
          <w:color w:val="1C1C1C"/>
          <w:sz w:val="21"/>
        </w:rPr>
        <w:t>Marketing Mix Modelling and incrementality measurement</w:t>
      </w:r>
    </w:p>
    <w:p>
      <w:pPr>
        <w:pStyle w:val="ListBullet"/>
        <w:spacing w:after="60" w:before="0"/>
        <w:ind w:left="360"/>
      </w:pPr>
      <w:r>
        <w:rPr>
          <w:color w:val="1C1C1C"/>
          <w:sz w:val="21"/>
        </w:rPr>
        <w:t>Video and creative automation layer</w:t>
      </w:r>
    </w:p>
    <w:p>
      <w:pPr>
        <w:pStyle w:val="ListBullet"/>
        <w:spacing w:after="60" w:before="0"/>
        <w:ind w:left="360"/>
      </w:pPr>
      <w:r>
        <w:rPr>
          <w:color w:val="1C1C1C"/>
          <w:sz w:val="21"/>
        </w:rPr>
        <w:t>App analytics (Firebase / Adjust — pending MK app launch)</w:t>
      </w:r>
    </w:p>
    <w:p>
      <w:pPr>
        <w:spacing w:after="80" w:before="0"/>
      </w:pPr>
      <w:r>
        <w:rPr>
          <w:b w:val="0"/>
          <w:i/>
          <w:color w:val="1C1C1C"/>
          <w:sz w:val="21"/>
        </w:rPr>
        <w:t>Phase 1 in MK is the proof of concept. A working Phase 1 is the business case for regional rollout across all Delta Holding markets.</w:t>
      </w:r>
    </w:p>
    <w:p>
      <w:r>
        <w:br w:type="page"/>
      </w:r>
    </w:p>
    <w:p>
      <w:pPr>
        <w:spacing w:before="480" w:after="120"/>
        <w:jc w:val="left"/>
        <w:pBdr>
          <w:bottom w:val="single" w:sz="6" w:space="4" w:color="E94F37"/>
        </w:pBdr>
      </w:pPr>
      <w:r>
        <w:rPr>
          <w:b/>
          <w:color w:val="E94F37"/>
          <w:sz w:val="44"/>
        </w:rPr>
        <w:t>8. Success Metrics</w:t>
      </w:r>
    </w:p>
    <w:p>
      <w:pPr>
        <w:spacing w:after="80" w:before="0"/>
      </w:pPr>
      <w:r>
        <w:rPr>
          <w:b w:val="0"/>
          <w:i w:val="0"/>
          <w:color w:val="1C1C1C"/>
          <w:sz w:val="21"/>
        </w:rPr>
        <w:t>Success is defined in three monthly horizons. The goal shifts from reliability in Month 1 to adoption in Month 2 to intelligence quality in Month 3.</w:t>
      </w:r>
    </w:p>
    <w:p>
      <w:pPr>
        <w:spacing w:before="320" w:after="80"/>
        <w:jc w:val="left"/>
      </w:pPr>
      <w:r>
        <w:rPr>
          <w:b/>
          <w:color w:val="0F3D5E"/>
          <w:sz w:val="28"/>
        </w:rPr>
        <w:t>8.1  Month 1 — Platform is live and reliable</w:t>
      </w:r>
    </w:p>
    <w:tbl>
      <w:tblPr>
        <w:tblStyle w:val="TableGrid"/>
        <w:tblW w:type="auto" w:w="0"/>
        <w:jc w:val="left"/>
        <w:tblLook w:firstColumn="1" w:firstRow="1" w:lastColumn="0" w:lastRow="0" w:noHBand="0" w:noVBand="1" w:val="04A0"/>
      </w:tblPr>
      <w:tblGrid>
        <w:gridCol w:w="3022"/>
        <w:gridCol w:w="3022"/>
        <w:gridCol w:w="3022"/>
      </w:tblGrid>
      <w:tr>
        <w:tc>
          <w:tcPr>
            <w:tcW w:type="dxa" w:w="3456"/>
            <w:shd w:val="clear" w:color="auto" w:fill="162130"/>
            <w:vAlign w:val="center"/>
          </w:tcPr>
          <w:p>
            <w:pPr>
              <w:jc w:val="left"/>
            </w:pPr>
            <w:r>
              <w:rPr>
                <w:b/>
                <w:color w:val="FFFFFF"/>
                <w:sz w:val="19"/>
              </w:rPr>
              <w:t>Metric</w:t>
            </w:r>
          </w:p>
        </w:tc>
        <w:tc>
          <w:tcPr>
            <w:tcW w:type="dxa" w:w="3024"/>
            <w:shd w:val="clear" w:color="auto" w:fill="162130"/>
            <w:vAlign w:val="center"/>
          </w:tcPr>
          <w:p>
            <w:pPr>
              <w:jc w:val="left"/>
            </w:pPr>
            <w:r>
              <w:rPr>
                <w:b/>
                <w:color w:val="FFFFFF"/>
                <w:sz w:val="19"/>
              </w:rPr>
              <w:t>Target</w:t>
            </w:r>
          </w:p>
        </w:tc>
        <w:tc>
          <w:tcPr>
            <w:tcW w:type="dxa" w:w="3312"/>
            <w:shd w:val="clear" w:color="auto" w:fill="162130"/>
            <w:vAlign w:val="center"/>
          </w:tcPr>
          <w:p>
            <w:pPr>
              <w:jc w:val="left"/>
            </w:pPr>
            <w:r>
              <w:rPr>
                <w:b/>
                <w:color w:val="FFFFFF"/>
                <w:sz w:val="19"/>
              </w:rPr>
              <w:t>How measured</w:t>
            </w:r>
          </w:p>
        </w:tc>
      </w:tr>
      <w:tr>
        <w:tc>
          <w:tcPr>
            <w:tcW w:type="dxa" w:w="3456"/>
            <w:shd w:val="clear" w:color="auto" w:fill="FFFFFF"/>
          </w:tcPr>
          <w:p>
            <w:r>
              <w:rPr>
                <w:color w:val="1C1C1C"/>
                <w:sz w:val="19"/>
              </w:rPr>
              <w:t>Agent uptime</w:t>
            </w:r>
          </w:p>
        </w:tc>
        <w:tc>
          <w:tcPr>
            <w:tcW w:type="dxa" w:w="3024"/>
            <w:shd w:val="clear" w:color="auto" w:fill="FFFFFF"/>
          </w:tcPr>
          <w:p>
            <w:r>
              <w:rPr>
                <w:color w:val="1C1C1C"/>
                <w:sz w:val="19"/>
              </w:rPr>
              <w:t>≥95% (≤1 failure/week per agent)</w:t>
            </w:r>
          </w:p>
        </w:tc>
        <w:tc>
          <w:tcPr>
            <w:tcW w:type="dxa" w:w="3312"/>
            <w:shd w:val="clear" w:color="auto" w:fill="FFFFFF"/>
          </w:tcPr>
          <w:p>
            <w:r>
              <w:rPr>
                <w:color w:val="1C1C1C"/>
                <w:sz w:val="19"/>
              </w:rPr>
              <w:t>system_health table + agent_logs</w:t>
            </w:r>
          </w:p>
        </w:tc>
      </w:tr>
      <w:tr>
        <w:tc>
          <w:tcPr>
            <w:tcW w:type="dxa" w:w="3456"/>
            <w:shd w:val="clear" w:color="auto" w:fill="F5F7FA"/>
          </w:tcPr>
          <w:p>
            <w:r>
              <w:rPr>
                <w:color w:val="1C1C1C"/>
                <w:sz w:val="19"/>
              </w:rPr>
              <w:t>Daily brief delivery</w:t>
            </w:r>
          </w:p>
        </w:tc>
        <w:tc>
          <w:tcPr>
            <w:tcW w:type="dxa" w:w="3024"/>
            <w:shd w:val="clear" w:color="auto" w:fill="F5F7FA"/>
          </w:tcPr>
          <w:p>
            <w:r>
              <w:rPr>
                <w:color w:val="1C1C1C"/>
                <w:sz w:val="19"/>
              </w:rPr>
              <w:t>Denis receives email every working day before 08:00</w:t>
            </w:r>
          </w:p>
        </w:tc>
        <w:tc>
          <w:tcPr>
            <w:tcW w:type="dxa" w:w="3312"/>
            <w:shd w:val="clear" w:color="auto" w:fill="F5F7FA"/>
          </w:tcPr>
          <w:p>
            <w:r>
              <w:rPr>
                <w:color w:val="1C1C1C"/>
                <w:sz w:val="19"/>
              </w:rPr>
              <w:t>delivery_log table</w:t>
            </w:r>
          </w:p>
        </w:tc>
      </w:tr>
      <w:tr>
        <w:tc>
          <w:tcPr>
            <w:tcW w:type="dxa" w:w="3456"/>
            <w:shd w:val="clear" w:color="auto" w:fill="FFFFFF"/>
          </w:tcPr>
          <w:p>
            <w:r>
              <w:rPr>
                <w:color w:val="1C1C1C"/>
                <w:sz w:val="19"/>
              </w:rPr>
              <w:t>Teams channel posting</w:t>
            </w:r>
          </w:p>
        </w:tc>
        <w:tc>
          <w:tcPr>
            <w:tcW w:type="dxa" w:w="3024"/>
            <w:shd w:val="clear" w:color="auto" w:fill="FFFFFF"/>
          </w:tcPr>
          <w:p>
            <w:r>
              <w:rPr>
                <w:color w:val="1C1C1C"/>
                <w:sz w:val="19"/>
              </w:rPr>
              <w:t>≥95% of posts delivered on schedule</w:t>
            </w:r>
          </w:p>
        </w:tc>
        <w:tc>
          <w:tcPr>
            <w:tcW w:type="dxa" w:w="3312"/>
            <w:shd w:val="clear" w:color="auto" w:fill="FFFFFF"/>
          </w:tcPr>
          <w:p>
            <w:r>
              <w:rPr>
                <w:color w:val="1C1C1C"/>
                <w:sz w:val="19"/>
              </w:rPr>
              <w:t>delivery_log table</w:t>
            </w:r>
          </w:p>
        </w:tc>
      </w:tr>
      <w:tr>
        <w:tc>
          <w:tcPr>
            <w:tcW w:type="dxa" w:w="3456"/>
            <w:shd w:val="clear" w:color="auto" w:fill="F5F7FA"/>
          </w:tcPr>
          <w:p>
            <w:r>
              <w:rPr>
                <w:color w:val="1C1C1C"/>
                <w:sz w:val="19"/>
              </w:rPr>
              <w:t>Output validation pass rate</w:t>
            </w:r>
          </w:p>
        </w:tc>
        <w:tc>
          <w:tcPr>
            <w:tcW w:type="dxa" w:w="3024"/>
            <w:shd w:val="clear" w:color="auto" w:fill="F5F7FA"/>
          </w:tcPr>
          <w:p>
            <w:r>
              <w:rPr>
                <w:color w:val="1C1C1C"/>
                <w:sz w:val="19"/>
              </w:rPr>
              <w:t>≥98% of agent outputs pass schema validation</w:t>
            </w:r>
          </w:p>
        </w:tc>
        <w:tc>
          <w:tcPr>
            <w:tcW w:type="dxa" w:w="3312"/>
            <w:shd w:val="clear" w:color="auto" w:fill="F5F7FA"/>
          </w:tcPr>
          <w:p>
            <w:r>
              <w:rPr>
                <w:color w:val="1C1C1C"/>
                <w:sz w:val="19"/>
              </w:rPr>
              <w:t>agent_logs status field</w:t>
            </w:r>
          </w:p>
        </w:tc>
      </w:tr>
      <w:tr>
        <w:tc>
          <w:tcPr>
            <w:tcW w:type="dxa" w:w="3456"/>
            <w:shd w:val="clear" w:color="auto" w:fill="FFFFFF"/>
          </w:tcPr>
          <w:p>
            <w:r>
              <w:rPr>
                <w:color w:val="1C1C1C"/>
                <w:sz w:val="19"/>
              </w:rPr>
              <w:t>Mean time to alert on failure</w:t>
            </w:r>
          </w:p>
        </w:tc>
        <w:tc>
          <w:tcPr>
            <w:tcW w:type="dxa" w:w="3024"/>
            <w:shd w:val="clear" w:color="auto" w:fill="FFFFFF"/>
          </w:tcPr>
          <w:p>
            <w:r>
              <w:rPr>
                <w:color w:val="1C1C1C"/>
                <w:sz w:val="19"/>
              </w:rPr>
              <w:t>&lt;15 minutes from failure to Teams alert</w:t>
            </w:r>
          </w:p>
        </w:tc>
        <w:tc>
          <w:tcPr>
            <w:tcW w:type="dxa" w:w="3312"/>
            <w:shd w:val="clear" w:color="auto" w:fill="FFFFFF"/>
          </w:tcPr>
          <w:p>
            <w:r>
              <w:rPr>
                <w:color w:val="1C1C1C"/>
                <w:sz w:val="19"/>
              </w:rPr>
              <w:t>Manual review of agent_logs</w:t>
            </w:r>
          </w:p>
        </w:tc>
      </w:tr>
      <w:tr>
        <w:tc>
          <w:tcPr>
            <w:tcW w:type="dxa" w:w="3456"/>
            <w:shd w:val="clear" w:color="auto" w:fill="F5F7FA"/>
          </w:tcPr>
          <w:p>
            <w:r>
              <w:rPr>
                <w:color w:val="1C1C1C"/>
                <w:sz w:val="19"/>
              </w:rPr>
              <w:t>Trustpilot profile claimed</w:t>
            </w:r>
          </w:p>
        </w:tc>
        <w:tc>
          <w:tcPr>
            <w:tcW w:type="dxa" w:w="3024"/>
            <w:shd w:val="clear" w:color="auto" w:fill="F5F7FA"/>
          </w:tcPr>
          <w:p>
            <w:r>
              <w:rPr>
                <w:color w:val="1C1C1C"/>
                <w:sz w:val="19"/>
              </w:rPr>
              <w:t>Done ✓</w:t>
            </w:r>
          </w:p>
        </w:tc>
        <w:tc>
          <w:tcPr>
            <w:tcW w:type="dxa" w:w="3312"/>
            <w:shd w:val="clear" w:color="auto" w:fill="F5F7FA"/>
          </w:tcPr>
          <w:p>
            <w:r>
              <w:rPr>
                <w:color w:val="1C1C1C"/>
                <w:sz w:val="19"/>
              </w:rPr>
              <w:t>Manual</w:t>
            </w:r>
          </w:p>
        </w:tc>
      </w:tr>
      <w:tr>
        <w:tc>
          <w:tcPr>
            <w:tcW w:type="dxa" w:w="3456"/>
            <w:shd w:val="clear" w:color="auto" w:fill="FFFFFF"/>
          </w:tcPr>
          <w:p>
            <w:r>
              <w:rPr>
                <w:color w:val="1C1C1C"/>
                <w:sz w:val="19"/>
              </w:rPr>
              <w:t>First Trustpilot responses</w:t>
            </w:r>
          </w:p>
        </w:tc>
        <w:tc>
          <w:tcPr>
            <w:tcW w:type="dxa" w:w="3024"/>
            <w:shd w:val="clear" w:color="auto" w:fill="FFFFFF"/>
          </w:tcPr>
          <w:p>
            <w:r>
              <w:rPr>
                <w:color w:val="1C1C1C"/>
                <w:sz w:val="19"/>
              </w:rPr>
              <w:t>≥5 responses in Month 1</w:t>
            </w:r>
          </w:p>
        </w:tc>
        <w:tc>
          <w:tcPr>
            <w:tcW w:type="dxa" w:w="3312"/>
            <w:shd w:val="clear" w:color="auto" w:fill="FFFFFF"/>
          </w:tcPr>
          <w:p>
            <w:r>
              <w:rPr>
                <w:color w:val="1C1C1C"/>
                <w:sz w:val="19"/>
              </w:rPr>
              <w:t>Reputation Agent</w:t>
            </w:r>
          </w:p>
        </w:tc>
      </w:tr>
      <w:tr>
        <w:tc>
          <w:tcPr>
            <w:tcW w:type="dxa" w:w="3456"/>
            <w:shd w:val="clear" w:color="auto" w:fill="F5F7FA"/>
          </w:tcPr>
          <w:p>
            <w:r>
              <w:rPr>
                <w:color w:val="1C1C1C"/>
                <w:sz w:val="19"/>
              </w:rPr>
              <w:t>Coupon dependency ratio visible</w:t>
            </w:r>
          </w:p>
        </w:tc>
        <w:tc>
          <w:tcPr>
            <w:tcW w:type="dxa" w:w="3024"/>
            <w:shd w:val="clear" w:color="auto" w:fill="F5F7FA"/>
          </w:tcPr>
          <w:p>
            <w:r>
              <w:rPr>
                <w:color w:val="1C1C1C"/>
                <w:sz w:val="19"/>
              </w:rPr>
              <w:t>Ratio tracked and trending</w:t>
            </w:r>
          </w:p>
        </w:tc>
        <w:tc>
          <w:tcPr>
            <w:tcW w:type="dxa" w:w="3312"/>
            <w:shd w:val="clear" w:color="auto" w:fill="F5F7FA"/>
          </w:tcPr>
          <w:p>
            <w:r>
              <w:rPr>
                <w:color w:val="1C1C1C"/>
                <w:sz w:val="19"/>
              </w:rPr>
              <w:t>Marketing Ops Agent</w:t>
            </w:r>
          </w:p>
        </w:tc>
      </w:tr>
      <w:tr>
        <w:tc>
          <w:tcPr>
            <w:tcW w:type="dxa" w:w="3456"/>
            <w:shd w:val="clear" w:color="auto" w:fill="FFFFFF"/>
          </w:tcPr>
          <w:p>
            <w:r>
              <w:rPr>
                <w:color w:val="1C1C1C"/>
                <w:sz w:val="19"/>
              </w:rPr>
              <w:t>Google Shopping tracked</w:t>
            </w:r>
          </w:p>
        </w:tc>
        <w:tc>
          <w:tcPr>
            <w:tcW w:type="dxa" w:w="3024"/>
            <w:shd w:val="clear" w:color="auto" w:fill="FFFFFF"/>
          </w:tcPr>
          <w:p>
            <w:r>
              <w:rPr>
                <w:color w:val="1C1C1C"/>
                <w:sz w:val="19"/>
              </w:rPr>
              <w:t>Impression share metric live in daily brief</w:t>
            </w:r>
          </w:p>
        </w:tc>
        <w:tc>
          <w:tcPr>
            <w:tcW w:type="dxa" w:w="3312"/>
            <w:shd w:val="clear" w:color="auto" w:fill="FFFFFF"/>
          </w:tcPr>
          <w:p>
            <w:r>
              <w:rPr>
                <w:color w:val="1C1C1C"/>
                <w:sz w:val="19"/>
              </w:rPr>
              <w:t>Performance Agent</w:t>
            </w:r>
          </w:p>
        </w:tc>
      </w:tr>
    </w:tbl>
    <w:p/>
    <w:p>
      <w:pPr>
        <w:spacing w:before="320" w:after="80"/>
        <w:jc w:val="left"/>
      </w:pPr>
      <w:r>
        <w:rPr>
          <w:b/>
          <w:color w:val="0F3D5E"/>
          <w:sz w:val="28"/>
        </w:rPr>
        <w:t>8.2  Month 2 — Data quality and team adoption</w:t>
      </w:r>
    </w:p>
    <w:tbl>
      <w:tblPr>
        <w:tblStyle w:val="TableGrid"/>
        <w:tblW w:type="auto" w:w="0"/>
        <w:jc w:val="left"/>
        <w:tblLook w:firstColumn="1" w:firstRow="1" w:lastColumn="0" w:lastRow="0" w:noHBand="0" w:noVBand="1" w:val="04A0"/>
      </w:tblPr>
      <w:tblGrid>
        <w:gridCol w:w="3022"/>
        <w:gridCol w:w="3022"/>
        <w:gridCol w:w="3022"/>
      </w:tblGrid>
      <w:tr>
        <w:tc>
          <w:tcPr>
            <w:tcW w:type="dxa" w:w="3456"/>
            <w:shd w:val="clear" w:color="auto" w:fill="162130"/>
            <w:vAlign w:val="center"/>
          </w:tcPr>
          <w:p>
            <w:pPr>
              <w:jc w:val="left"/>
            </w:pPr>
            <w:r>
              <w:rPr>
                <w:b/>
                <w:color w:val="FFFFFF"/>
                <w:sz w:val="19"/>
              </w:rPr>
              <w:t>Metric</w:t>
            </w:r>
          </w:p>
        </w:tc>
        <w:tc>
          <w:tcPr>
            <w:tcW w:type="dxa" w:w="3024"/>
            <w:shd w:val="clear" w:color="auto" w:fill="162130"/>
            <w:vAlign w:val="center"/>
          </w:tcPr>
          <w:p>
            <w:pPr>
              <w:jc w:val="left"/>
            </w:pPr>
            <w:r>
              <w:rPr>
                <w:b/>
                <w:color w:val="FFFFFF"/>
                <w:sz w:val="19"/>
              </w:rPr>
              <w:t>Target</w:t>
            </w:r>
          </w:p>
        </w:tc>
        <w:tc>
          <w:tcPr>
            <w:tcW w:type="dxa" w:w="3312"/>
            <w:shd w:val="clear" w:color="auto" w:fill="162130"/>
            <w:vAlign w:val="center"/>
          </w:tcPr>
          <w:p>
            <w:pPr>
              <w:jc w:val="left"/>
            </w:pPr>
            <w:r>
              <w:rPr>
                <w:b/>
                <w:color w:val="FFFFFF"/>
                <w:sz w:val="19"/>
              </w:rPr>
              <w:t>How measured</w:t>
            </w:r>
          </w:p>
        </w:tc>
      </w:tr>
      <w:tr>
        <w:tc>
          <w:tcPr>
            <w:tcW w:type="dxa" w:w="3456"/>
            <w:shd w:val="clear" w:color="auto" w:fill="FFFFFF"/>
          </w:tcPr>
          <w:p>
            <w:r>
              <w:rPr>
                <w:color w:val="1C1C1C"/>
                <w:sz w:val="19"/>
              </w:rPr>
              <w:t>Team brief engagement</w:t>
            </w:r>
          </w:p>
        </w:tc>
        <w:tc>
          <w:tcPr>
            <w:tcW w:type="dxa" w:w="3024"/>
            <w:shd w:val="clear" w:color="auto" w:fill="FFFFFF"/>
          </w:tcPr>
          <w:p>
            <w:r>
              <w:rPr>
                <w:color w:val="1C1C1C"/>
                <w:sz w:val="19"/>
              </w:rPr>
              <w:t>≥5 of 8 team members read their channel daily</w:t>
            </w:r>
          </w:p>
        </w:tc>
        <w:tc>
          <w:tcPr>
            <w:tcW w:type="dxa" w:w="3312"/>
            <w:shd w:val="clear" w:color="auto" w:fill="FFFFFF"/>
          </w:tcPr>
          <w:p>
            <w:r>
              <w:rPr>
                <w:color w:val="1C1C1C"/>
                <w:sz w:val="19"/>
              </w:rPr>
              <w:t>Teams analytics</w:t>
            </w:r>
          </w:p>
        </w:tc>
      </w:tr>
      <w:tr>
        <w:tc>
          <w:tcPr>
            <w:tcW w:type="dxa" w:w="3456"/>
            <w:shd w:val="clear" w:color="auto" w:fill="F5F7FA"/>
          </w:tcPr>
          <w:p>
            <w:r>
              <w:rPr>
                <w:color w:val="1C1C1C"/>
                <w:sz w:val="19"/>
              </w:rPr>
              <w:t>Alert-to-action rate</w:t>
            </w:r>
          </w:p>
        </w:tc>
        <w:tc>
          <w:tcPr>
            <w:tcW w:type="dxa" w:w="3024"/>
            <w:shd w:val="clear" w:color="auto" w:fill="F5F7FA"/>
          </w:tcPr>
          <w:p>
            <w:r>
              <w:rPr>
                <w:color w:val="1C1C1C"/>
                <w:sz w:val="19"/>
              </w:rPr>
              <w:t>≥1 action taken per week from an agent alert</w:t>
            </w:r>
          </w:p>
        </w:tc>
        <w:tc>
          <w:tcPr>
            <w:tcW w:type="dxa" w:w="3312"/>
            <w:shd w:val="clear" w:color="auto" w:fill="F5F7FA"/>
          </w:tcPr>
          <w:p>
            <w:r>
              <w:rPr>
                <w:color w:val="1C1C1C"/>
                <w:sz w:val="19"/>
              </w:rPr>
              <w:t>Manual log / Jira ticket</w:t>
            </w:r>
          </w:p>
        </w:tc>
      </w:tr>
      <w:tr>
        <w:tc>
          <w:tcPr>
            <w:tcW w:type="dxa" w:w="3456"/>
            <w:shd w:val="clear" w:color="auto" w:fill="FFFFFF"/>
          </w:tcPr>
          <w:p>
            <w:r>
              <w:rPr>
                <w:color w:val="1C1C1C"/>
                <w:sz w:val="19"/>
              </w:rPr>
              <w:t>Trustpilot response rate</w:t>
            </w:r>
          </w:p>
        </w:tc>
        <w:tc>
          <w:tcPr>
            <w:tcW w:type="dxa" w:w="3024"/>
            <w:shd w:val="clear" w:color="auto" w:fill="FFFFFF"/>
          </w:tcPr>
          <w:p>
            <w:r>
              <w:rPr>
                <w:color w:val="1C1C1C"/>
                <w:sz w:val="19"/>
              </w:rPr>
              <w:t>≥80% of new reviews responded to within 24h</w:t>
            </w:r>
          </w:p>
        </w:tc>
        <w:tc>
          <w:tcPr>
            <w:tcW w:type="dxa" w:w="3312"/>
            <w:shd w:val="clear" w:color="auto" w:fill="FFFFFF"/>
          </w:tcPr>
          <w:p>
            <w:r>
              <w:rPr>
                <w:color w:val="1C1C1C"/>
                <w:sz w:val="19"/>
              </w:rPr>
              <w:t>Reputation Agent</w:t>
            </w:r>
          </w:p>
        </w:tc>
      </w:tr>
      <w:tr>
        <w:tc>
          <w:tcPr>
            <w:tcW w:type="dxa" w:w="3456"/>
            <w:shd w:val="clear" w:color="auto" w:fill="F5F7FA"/>
          </w:tcPr>
          <w:p>
            <w:r>
              <w:rPr>
                <w:color w:val="1C1C1C"/>
                <w:sz w:val="19"/>
              </w:rPr>
              <w:t>Trustpilot rating trend</w:t>
            </w:r>
          </w:p>
        </w:tc>
        <w:tc>
          <w:tcPr>
            <w:tcW w:type="dxa" w:w="3024"/>
            <w:shd w:val="clear" w:color="auto" w:fill="F5F7FA"/>
          </w:tcPr>
          <w:p>
            <w:r>
              <w:rPr>
                <w:color w:val="1C1C1C"/>
                <w:sz w:val="19"/>
              </w:rPr>
              <w:t>Moving upward from 2.0</w:t>
            </w:r>
          </w:p>
        </w:tc>
        <w:tc>
          <w:tcPr>
            <w:tcW w:type="dxa" w:w="3312"/>
            <w:shd w:val="clear" w:color="auto" w:fill="F5F7FA"/>
          </w:tcPr>
          <w:p>
            <w:r>
              <w:rPr>
                <w:color w:val="1C1C1C"/>
                <w:sz w:val="19"/>
              </w:rPr>
              <w:t>Reputation Agent</w:t>
            </w:r>
          </w:p>
        </w:tc>
      </w:tr>
      <w:tr>
        <w:tc>
          <w:tcPr>
            <w:tcW w:type="dxa" w:w="3456"/>
            <w:shd w:val="clear" w:color="auto" w:fill="FFFFFF"/>
          </w:tcPr>
          <w:p>
            <w:r>
              <w:rPr>
                <w:color w:val="1C1C1C"/>
                <w:sz w:val="19"/>
              </w:rPr>
              <w:t>Google Shopping</w:t>
            </w:r>
          </w:p>
        </w:tc>
        <w:tc>
          <w:tcPr>
            <w:tcW w:type="dxa" w:w="3024"/>
            <w:shd w:val="clear" w:color="auto" w:fill="FFFFFF"/>
          </w:tcPr>
          <w:p>
            <w:r>
              <w:rPr>
                <w:color w:val="1C1C1C"/>
                <w:sz w:val="19"/>
              </w:rPr>
              <w:t>First campaign live or in approved plan</w:t>
            </w:r>
          </w:p>
        </w:tc>
        <w:tc>
          <w:tcPr>
            <w:tcW w:type="dxa" w:w="3312"/>
            <w:shd w:val="clear" w:color="auto" w:fill="FFFFFF"/>
          </w:tcPr>
          <w:p>
            <w:r>
              <w:rPr>
                <w:color w:val="1C1C1C"/>
                <w:sz w:val="19"/>
              </w:rPr>
              <w:t>Manual</w:t>
            </w:r>
          </w:p>
        </w:tc>
      </w:tr>
      <w:tr>
        <w:tc>
          <w:tcPr>
            <w:tcW w:type="dxa" w:w="3456"/>
            <w:shd w:val="clear" w:color="auto" w:fill="F5F7FA"/>
          </w:tcPr>
          <w:p>
            <w:r>
              <w:rPr>
                <w:color w:val="1C1C1C"/>
                <w:sz w:val="19"/>
              </w:rPr>
              <w:t>Cart recovery rate</w:t>
            </w:r>
          </w:p>
        </w:tc>
        <w:tc>
          <w:tcPr>
            <w:tcW w:type="dxa" w:w="3024"/>
            <w:shd w:val="clear" w:color="auto" w:fill="F5F7FA"/>
          </w:tcPr>
          <w:p>
            <w:r>
              <w:rPr>
                <w:color w:val="1C1C1C"/>
                <w:sz w:val="19"/>
              </w:rPr>
              <w:t>Baseline established — target &gt;20%</w:t>
            </w:r>
          </w:p>
        </w:tc>
        <w:tc>
          <w:tcPr>
            <w:tcW w:type="dxa" w:w="3312"/>
            <w:shd w:val="clear" w:color="auto" w:fill="F5F7FA"/>
          </w:tcPr>
          <w:p>
            <w:r>
              <w:rPr>
                <w:color w:val="1C1C1C"/>
                <w:sz w:val="19"/>
              </w:rPr>
              <w:t>CRM Agent</w:t>
            </w:r>
          </w:p>
        </w:tc>
      </w:tr>
      <w:tr>
        <w:tc>
          <w:tcPr>
            <w:tcW w:type="dxa" w:w="3456"/>
            <w:shd w:val="clear" w:color="auto" w:fill="FFFFFF"/>
          </w:tcPr>
          <w:p>
            <w:r>
              <w:rPr>
                <w:color w:val="1C1C1C"/>
                <w:sz w:val="19"/>
              </w:rPr>
              <w:t>Email revenue per send</w:t>
            </w:r>
          </w:p>
        </w:tc>
        <w:tc>
          <w:tcPr>
            <w:tcW w:type="dxa" w:w="3024"/>
            <w:shd w:val="clear" w:color="auto" w:fill="FFFFFF"/>
          </w:tcPr>
          <w:p>
            <w:r>
              <w:rPr>
                <w:color w:val="1C1C1C"/>
                <w:sz w:val="19"/>
              </w:rPr>
              <w:t>Baseline established — target &gt;€0.40</w:t>
            </w:r>
          </w:p>
        </w:tc>
        <w:tc>
          <w:tcPr>
            <w:tcW w:type="dxa" w:w="3312"/>
            <w:shd w:val="clear" w:color="auto" w:fill="FFFFFF"/>
          </w:tcPr>
          <w:p>
            <w:r>
              <w:rPr>
                <w:color w:val="1C1C1C"/>
                <w:sz w:val="19"/>
              </w:rPr>
              <w:t>CRM Agent</w:t>
            </w:r>
          </w:p>
        </w:tc>
      </w:tr>
      <w:tr>
        <w:tc>
          <w:tcPr>
            <w:tcW w:type="dxa" w:w="3456"/>
            <w:shd w:val="clear" w:color="auto" w:fill="F5F7FA"/>
          </w:tcPr>
          <w:p>
            <w:r>
              <w:rPr>
                <w:color w:val="1C1C1C"/>
                <w:sz w:val="19"/>
              </w:rPr>
              <w:t>Denis brief satisfaction</w:t>
            </w:r>
          </w:p>
        </w:tc>
        <w:tc>
          <w:tcPr>
            <w:tcW w:type="dxa" w:w="3024"/>
            <w:shd w:val="clear" w:color="auto" w:fill="F5F7FA"/>
          </w:tcPr>
          <w:p>
            <w:r>
              <w:rPr>
                <w:color w:val="1C1C1C"/>
                <w:sz w:val="19"/>
              </w:rPr>
              <w:t>"Useful" on ≥3 of 5 working days</w:t>
            </w:r>
          </w:p>
        </w:tc>
        <w:tc>
          <w:tcPr>
            <w:tcW w:type="dxa" w:w="3312"/>
            <w:shd w:val="clear" w:color="auto" w:fill="F5F7FA"/>
          </w:tcPr>
          <w:p>
            <w:r>
              <w:rPr>
                <w:color w:val="1C1C1C"/>
                <w:sz w:val="19"/>
              </w:rPr>
              <w:t>Direct feedback</w:t>
            </w:r>
          </w:p>
        </w:tc>
      </w:tr>
    </w:tbl>
    <w:p/>
    <w:p>
      <w:pPr>
        <w:spacing w:before="320" w:after="80"/>
        <w:jc w:val="left"/>
      </w:pPr>
      <w:r>
        <w:rPr>
          <w:b/>
          <w:color w:val="0F3D5E"/>
          <w:sz w:val="28"/>
        </w:rPr>
        <w:t>8.3  Month 3 — Intelligence quality</w:t>
      </w:r>
    </w:p>
    <w:tbl>
      <w:tblPr>
        <w:tblStyle w:val="TableGrid"/>
        <w:tblW w:type="auto" w:w="0"/>
        <w:jc w:val="left"/>
        <w:tblLook w:firstColumn="1" w:firstRow="1" w:lastColumn="0" w:lastRow="0" w:noHBand="0" w:noVBand="1" w:val="04A0"/>
      </w:tblPr>
      <w:tblGrid>
        <w:gridCol w:w="3022"/>
        <w:gridCol w:w="3022"/>
        <w:gridCol w:w="3022"/>
      </w:tblGrid>
      <w:tr>
        <w:tc>
          <w:tcPr>
            <w:tcW w:type="dxa" w:w="3456"/>
            <w:shd w:val="clear" w:color="auto" w:fill="162130"/>
            <w:vAlign w:val="center"/>
          </w:tcPr>
          <w:p>
            <w:pPr>
              <w:jc w:val="left"/>
            </w:pPr>
            <w:r>
              <w:rPr>
                <w:b/>
                <w:color w:val="FFFFFF"/>
                <w:sz w:val="19"/>
              </w:rPr>
              <w:t>Metric</w:t>
            </w:r>
          </w:p>
        </w:tc>
        <w:tc>
          <w:tcPr>
            <w:tcW w:type="dxa" w:w="3024"/>
            <w:shd w:val="clear" w:color="auto" w:fill="162130"/>
            <w:vAlign w:val="center"/>
          </w:tcPr>
          <w:p>
            <w:pPr>
              <w:jc w:val="left"/>
            </w:pPr>
            <w:r>
              <w:rPr>
                <w:b/>
                <w:color w:val="FFFFFF"/>
                <w:sz w:val="19"/>
              </w:rPr>
              <w:t>Target</w:t>
            </w:r>
          </w:p>
        </w:tc>
        <w:tc>
          <w:tcPr>
            <w:tcW w:type="dxa" w:w="3312"/>
            <w:shd w:val="clear" w:color="auto" w:fill="162130"/>
            <w:vAlign w:val="center"/>
          </w:tcPr>
          <w:p>
            <w:pPr>
              <w:jc w:val="left"/>
            </w:pPr>
            <w:r>
              <w:rPr>
                <w:b/>
                <w:color w:val="FFFFFF"/>
                <w:sz w:val="19"/>
              </w:rPr>
              <w:t>How measured</w:t>
            </w:r>
          </w:p>
        </w:tc>
      </w:tr>
      <w:tr>
        <w:tc>
          <w:tcPr>
            <w:tcW w:type="dxa" w:w="3456"/>
            <w:shd w:val="clear" w:color="auto" w:fill="FFFFFF"/>
          </w:tcPr>
          <w:p>
            <w:r>
              <w:rPr>
                <w:color w:val="1C1C1C"/>
                <w:sz w:val="19"/>
              </w:rPr>
              <w:t>Anomalies detected</w:t>
            </w:r>
          </w:p>
        </w:tc>
        <w:tc>
          <w:tcPr>
            <w:tcW w:type="dxa" w:w="3024"/>
            <w:shd w:val="clear" w:color="auto" w:fill="FFFFFF"/>
          </w:tcPr>
          <w:p>
            <w:r>
              <w:rPr>
                <w:color w:val="1C1C1C"/>
                <w:sz w:val="19"/>
              </w:rPr>
              <w:t>≥3 genuine anomalies surfaced in the month</w:t>
            </w:r>
          </w:p>
        </w:tc>
        <w:tc>
          <w:tcPr>
            <w:tcW w:type="dxa" w:w="3312"/>
            <w:shd w:val="clear" w:color="auto" w:fill="FFFFFF"/>
          </w:tcPr>
          <w:p>
            <w:r>
              <w:rPr>
                <w:color w:val="1C1C1C"/>
                <w:sz w:val="19"/>
              </w:rPr>
              <w:t>agent_logs + team feedback</w:t>
            </w:r>
          </w:p>
        </w:tc>
      </w:tr>
      <w:tr>
        <w:tc>
          <w:tcPr>
            <w:tcW w:type="dxa" w:w="3456"/>
            <w:shd w:val="clear" w:color="auto" w:fill="F5F7FA"/>
          </w:tcPr>
          <w:p>
            <w:r>
              <w:rPr>
                <w:color w:val="1C1C1C"/>
                <w:sz w:val="19"/>
              </w:rPr>
              <w:t>Opus escalation rate</w:t>
            </w:r>
          </w:p>
        </w:tc>
        <w:tc>
          <w:tcPr>
            <w:tcW w:type="dxa" w:w="3024"/>
            <w:shd w:val="clear" w:color="auto" w:fill="F5F7FA"/>
          </w:tcPr>
          <w:p>
            <w:r>
              <w:rPr>
                <w:color w:val="1C1C1C"/>
                <w:sz w:val="19"/>
              </w:rPr>
              <w:t>≤5% of runs (cost control)</w:t>
            </w:r>
          </w:p>
        </w:tc>
        <w:tc>
          <w:tcPr>
            <w:tcW w:type="dxa" w:w="3312"/>
            <w:shd w:val="clear" w:color="auto" w:fill="F5F7FA"/>
          </w:tcPr>
          <w:p>
            <w:r>
              <w:rPr>
                <w:color w:val="1C1C1C"/>
                <w:sz w:val="19"/>
              </w:rPr>
              <w:t>agent_logs model_used field</w:t>
            </w:r>
          </w:p>
        </w:tc>
      </w:tr>
      <w:tr>
        <w:tc>
          <w:tcPr>
            <w:tcW w:type="dxa" w:w="3456"/>
            <w:shd w:val="clear" w:color="auto" w:fill="FFFFFF"/>
          </w:tcPr>
          <w:p>
            <w:r>
              <w:rPr>
                <w:color w:val="1C1C1C"/>
                <w:sz w:val="19"/>
              </w:rPr>
              <w:t>Cost per insight</w:t>
            </w:r>
          </w:p>
        </w:tc>
        <w:tc>
          <w:tcPr>
            <w:tcW w:type="dxa" w:w="3024"/>
            <w:shd w:val="clear" w:color="auto" w:fill="FFFFFF"/>
          </w:tcPr>
          <w:p>
            <w:r>
              <w:rPr>
                <w:color w:val="1C1C1C"/>
                <w:sz w:val="19"/>
              </w:rPr>
              <w:t>Total monthly cost ÷ actionable alerts</w:t>
            </w:r>
          </w:p>
        </w:tc>
        <w:tc>
          <w:tcPr>
            <w:tcW w:type="dxa" w:w="3312"/>
            <w:shd w:val="clear" w:color="auto" w:fill="FFFFFF"/>
          </w:tcPr>
          <w:p>
            <w:r>
              <w:rPr>
                <w:color w:val="1C1C1C"/>
                <w:sz w:val="19"/>
              </w:rPr>
              <w:t>Budget + alert count</w:t>
            </w:r>
          </w:p>
        </w:tc>
      </w:tr>
      <w:tr>
        <w:tc>
          <w:tcPr>
            <w:tcW w:type="dxa" w:w="3456"/>
            <w:shd w:val="clear" w:color="auto" w:fill="F5F7FA"/>
          </w:tcPr>
          <w:p>
            <w:r>
              <w:rPr>
                <w:color w:val="1C1C1C"/>
                <w:sz w:val="19"/>
              </w:rPr>
              <w:t>Google Shopping impression share</w:t>
            </w:r>
          </w:p>
        </w:tc>
        <w:tc>
          <w:tcPr>
            <w:tcW w:type="dxa" w:w="3024"/>
            <w:shd w:val="clear" w:color="auto" w:fill="F5F7FA"/>
          </w:tcPr>
          <w:p>
            <w:r>
              <w:rPr>
                <w:color w:val="1C1C1C"/>
                <w:sz w:val="19"/>
              </w:rPr>
              <w:t>≥10% (from 0%)</w:t>
            </w:r>
          </w:p>
        </w:tc>
        <w:tc>
          <w:tcPr>
            <w:tcW w:type="dxa" w:w="3312"/>
            <w:shd w:val="clear" w:color="auto" w:fill="F5F7FA"/>
          </w:tcPr>
          <w:p>
            <w:r>
              <w:rPr>
                <w:color w:val="1C1C1C"/>
                <w:sz w:val="19"/>
              </w:rPr>
              <w:t>Performance Agent</w:t>
            </w:r>
          </w:p>
        </w:tc>
      </w:tr>
      <w:tr>
        <w:tc>
          <w:tcPr>
            <w:tcW w:type="dxa" w:w="3456"/>
            <w:shd w:val="clear" w:color="auto" w:fill="FFFFFF"/>
          </w:tcPr>
          <w:p>
            <w:r>
              <w:rPr>
                <w:color w:val="1C1C1C"/>
                <w:sz w:val="19"/>
              </w:rPr>
              <w:t>Coupon dependency trend</w:t>
            </w:r>
          </w:p>
        </w:tc>
        <w:tc>
          <w:tcPr>
            <w:tcW w:type="dxa" w:w="3024"/>
            <w:shd w:val="clear" w:color="auto" w:fill="FFFFFF"/>
          </w:tcPr>
          <w:p>
            <w:r>
              <w:rPr>
                <w:color w:val="1C1C1C"/>
                <w:sz w:val="19"/>
              </w:rPr>
              <w:t>Decreasing or stable with explanation</w:t>
            </w:r>
          </w:p>
        </w:tc>
        <w:tc>
          <w:tcPr>
            <w:tcW w:type="dxa" w:w="3312"/>
            <w:shd w:val="clear" w:color="auto" w:fill="FFFFFF"/>
          </w:tcPr>
          <w:p>
            <w:r>
              <w:rPr>
                <w:color w:val="1C1C1C"/>
                <w:sz w:val="19"/>
              </w:rPr>
              <w:t>Marketing Ops Agent</w:t>
            </w:r>
          </w:p>
        </w:tc>
      </w:tr>
      <w:tr>
        <w:tc>
          <w:tcPr>
            <w:tcW w:type="dxa" w:w="3456"/>
            <w:shd w:val="clear" w:color="auto" w:fill="F5F7FA"/>
          </w:tcPr>
          <w:p>
            <w:r>
              <w:rPr>
                <w:color w:val="1C1C1C"/>
                <w:sz w:val="19"/>
              </w:rPr>
              <w:t>Phase 2 business case</w:t>
            </w:r>
          </w:p>
        </w:tc>
        <w:tc>
          <w:tcPr>
            <w:tcW w:type="dxa" w:w="3024"/>
            <w:shd w:val="clear" w:color="auto" w:fill="F5F7FA"/>
          </w:tcPr>
          <w:p>
            <w:r>
              <w:rPr>
                <w:color w:val="1C1C1C"/>
                <w:sz w:val="19"/>
              </w:rPr>
              <w:t>Clear case for ≥2 Phase 2 agents</w:t>
            </w:r>
          </w:p>
        </w:tc>
        <w:tc>
          <w:tcPr>
            <w:tcW w:type="dxa" w:w="3312"/>
            <w:shd w:val="clear" w:color="auto" w:fill="F5F7FA"/>
          </w:tcPr>
          <w:p>
            <w:r>
              <w:rPr>
                <w:color w:val="1C1C1C"/>
                <w:sz w:val="19"/>
              </w:rPr>
              <w:t>Review meeting output</w:t>
            </w:r>
          </w:p>
        </w:tc>
      </w:tr>
    </w:tbl>
    <w:p/>
    <w:p>
      <w:pPr>
        <w:spacing w:before="320" w:after="80"/>
        <w:jc w:val="left"/>
      </w:pPr>
      <w:r>
        <w:rPr>
          <w:b/>
          <w:color w:val="0F3D5E"/>
          <w:sz w:val="28"/>
        </w:rPr>
        <w:t>8.4  Phase 1 → Phase 2 gate criteria</w:t>
      </w:r>
    </w:p>
    <w:p>
      <w:pPr>
        <w:spacing w:after="80" w:before="0"/>
      </w:pPr>
      <w:r>
        <w:rPr>
          <w:b w:val="0"/>
          <w:i w:val="0"/>
          <w:color w:val="1C1C1C"/>
          <w:sz w:val="21"/>
        </w:rPr>
        <w:t>Phase 2 build begins when Phase 1 meets all three criteria:</w:t>
      </w:r>
    </w:p>
    <w:p>
      <w:pPr>
        <w:spacing w:after="100"/>
        <w:ind w:left="360"/>
      </w:pPr>
      <w:r>
        <w:rPr>
          <w:b/>
          <w:color w:val="1A1A2E"/>
          <w:sz w:val="21"/>
        </w:rPr>
        <w:t>1.  Platform has run reliably for 4+ consecutive weeks with agent uptime ≥95%</w:t>
      </w:r>
    </w:p>
    <w:p>
      <w:pPr>
        <w:spacing w:after="100"/>
        <w:ind w:left="360"/>
      </w:pPr>
      <w:r>
        <w:rPr>
          <w:b/>
          <w:color w:val="1A1A2E"/>
          <w:sz w:val="21"/>
        </w:rPr>
        <w:t>2.  Denis and ≥3 team members describe the daily brief as useful in day-to-day decisions</w:t>
      </w:r>
    </w:p>
    <w:p>
      <w:pPr>
        <w:spacing w:after="100"/>
        <w:ind w:left="360"/>
      </w:pPr>
      <w:r>
        <w:rPr>
          <w:b/>
          <w:color w:val="1A1A2E"/>
          <w:sz w:val="21"/>
        </w:rPr>
        <w:t>3.  At least one revenue or margin action has been directly attributed to a platform alert</w:t>
      </w:r>
    </w:p>
    <w:p>
      <w:r>
        <w:br w:type="page"/>
      </w:r>
    </w:p>
    <w:p>
      <w:pPr>
        <w:spacing w:before="480" w:after="120"/>
        <w:jc w:val="left"/>
        <w:pBdr>
          <w:bottom w:val="single" w:sz="6" w:space="4" w:color="E94F37"/>
        </w:pBdr>
      </w:pPr>
      <w:r>
        <w:rPr>
          <w:b/>
          <w:color w:val="E94F37"/>
          <w:sz w:val="44"/>
        </w:rPr>
        <w:t>9. Team and Access Requirements</w:t>
      </w:r>
    </w:p>
    <w:p>
      <w:pPr>
        <w:spacing w:before="320" w:after="80"/>
        <w:jc w:val="left"/>
      </w:pPr>
      <w:r>
        <w:rPr>
          <w:b/>
          <w:color w:val="0F3D5E"/>
          <w:sz w:val="28"/>
        </w:rPr>
        <w:t>9.1  What Denis needs to approve</w:t>
      </w:r>
    </w:p>
    <w:tbl>
      <w:tblPr>
        <w:tblStyle w:val="TableGrid"/>
        <w:tblW w:type="auto" w:w="0"/>
        <w:jc w:val="left"/>
        <w:tblLook w:firstColumn="1" w:firstRow="1" w:lastColumn="0" w:lastRow="0" w:noHBand="0" w:noVBand="1" w:val="04A0"/>
      </w:tblPr>
      <w:tblGrid>
        <w:gridCol w:w="4533"/>
        <w:gridCol w:w="4533"/>
      </w:tblGrid>
      <w:tr>
        <w:tc>
          <w:tcPr>
            <w:tcW w:type="dxa" w:w="2592"/>
            <w:shd w:val="clear" w:color="auto" w:fill="162130"/>
            <w:vAlign w:val="center"/>
          </w:tcPr>
          <w:p>
            <w:pPr>
              <w:jc w:val="left"/>
            </w:pPr>
            <w:r>
              <w:rPr>
                <w:b/>
                <w:color w:val="FFFFFF"/>
                <w:sz w:val="19"/>
              </w:rPr>
              <w:t>Item</w:t>
            </w:r>
          </w:p>
        </w:tc>
        <w:tc>
          <w:tcPr>
            <w:tcW w:type="dxa" w:w="7200"/>
            <w:shd w:val="clear" w:color="auto" w:fill="162130"/>
            <w:vAlign w:val="center"/>
          </w:tcPr>
          <w:p>
            <w:pPr>
              <w:jc w:val="left"/>
            </w:pPr>
            <w:r>
              <w:rPr>
                <w:b/>
                <w:color w:val="FFFFFF"/>
                <w:sz w:val="19"/>
              </w:rPr>
              <w:t>Detail</w:t>
            </w:r>
          </w:p>
        </w:tc>
      </w:tr>
      <w:tr>
        <w:tc>
          <w:tcPr>
            <w:tcW w:type="dxa" w:w="2592"/>
            <w:shd w:val="clear" w:color="auto" w:fill="FFFFFF"/>
          </w:tcPr>
          <w:p>
            <w:r>
              <w:rPr>
                <w:color w:val="1C1C1C"/>
                <w:sz w:val="19"/>
              </w:rPr>
              <w:t>Budget</w:t>
            </w:r>
          </w:p>
        </w:tc>
        <w:tc>
          <w:tcPr>
            <w:tcW w:type="dxa" w:w="7200"/>
            <w:shd w:val="clear" w:color="auto" w:fill="FFFFFF"/>
          </w:tcPr>
          <w:p>
            <w:r>
              <w:rPr>
                <w:color w:val="1C1C1C"/>
                <w:sz w:val="19"/>
              </w:rPr>
              <w:t>~$150/mo for Phase 1 infrastructure and AI models</w:t>
            </w:r>
          </w:p>
        </w:tc>
      </w:tr>
      <w:tr>
        <w:tc>
          <w:tcPr>
            <w:tcW w:type="dxa" w:w="2592"/>
            <w:shd w:val="clear" w:color="auto" w:fill="F5F7FA"/>
          </w:tcPr>
          <w:p>
            <w:r>
              <w:rPr>
                <w:color w:val="1C1C1C"/>
                <w:sz w:val="19"/>
              </w:rPr>
              <w:t>API access</w:t>
            </w:r>
          </w:p>
        </w:tc>
        <w:tc>
          <w:tcPr>
            <w:tcW w:type="dxa" w:w="7200"/>
            <w:shd w:val="clear" w:color="auto" w:fill="F5F7FA"/>
          </w:tcPr>
          <w:p>
            <w:r>
              <w:rPr>
                <w:color w:val="1C1C1C"/>
                <w:sz w:val="19"/>
              </w:rPr>
              <w:t>Read-only access to Google Ads, Meta, Trustpilot, and CRM platform</w:t>
            </w:r>
          </w:p>
        </w:tc>
      </w:tr>
      <w:tr>
        <w:tc>
          <w:tcPr>
            <w:tcW w:type="dxa" w:w="2592"/>
            <w:shd w:val="clear" w:color="auto" w:fill="FFFFFF"/>
          </w:tcPr>
          <w:p>
            <w:r>
              <w:rPr>
                <w:color w:val="1C1C1C"/>
                <w:sz w:val="19"/>
              </w:rPr>
              <w:t>Microsoft Graph</w:t>
            </w:r>
          </w:p>
        </w:tc>
        <w:tc>
          <w:tcPr>
            <w:tcW w:type="dxa" w:w="7200"/>
            <w:shd w:val="clear" w:color="auto" w:fill="FFFFFF"/>
          </w:tcPr>
          <w:p>
            <w:r>
              <w:rPr>
                <w:color w:val="1C1C1C"/>
                <w:sz w:val="19"/>
              </w:rPr>
              <w:t>Permission to post to Teams channels and send email via Outlook — standard M365, no new licensing</w:t>
            </w:r>
          </w:p>
        </w:tc>
      </w:tr>
      <w:tr>
        <w:tc>
          <w:tcPr>
            <w:tcW w:type="dxa" w:w="2592"/>
            <w:shd w:val="clear" w:color="auto" w:fill="F5F7FA"/>
          </w:tcPr>
          <w:p>
            <w:r>
              <w:rPr>
                <w:color w:val="1C1C1C"/>
                <w:sz w:val="19"/>
              </w:rPr>
              <w:t>AWS</w:t>
            </w:r>
          </w:p>
        </w:tc>
        <w:tc>
          <w:tcPr>
            <w:tcW w:type="dxa" w:w="7200"/>
            <w:shd w:val="clear" w:color="auto" w:fill="F5F7FA"/>
          </w:tcPr>
          <w:p>
            <w:r>
              <w:rPr>
                <w:color w:val="1C1C1C"/>
                <w:sz w:val="19"/>
              </w:rPr>
              <w:t>EC2 instance provisioning (or Hetzner as faster alternative at ~€45/mo)</w:t>
            </w:r>
          </w:p>
        </w:tc>
      </w:tr>
      <w:tr>
        <w:tc>
          <w:tcPr>
            <w:tcW w:type="dxa" w:w="2592"/>
            <w:shd w:val="clear" w:color="auto" w:fill="FFFFFF"/>
          </w:tcPr>
          <w:p>
            <w:r>
              <w:rPr>
                <w:color w:val="1C1C1C"/>
                <w:sz w:val="19"/>
              </w:rPr>
              <w:t>Time commitment</w:t>
            </w:r>
          </w:p>
        </w:tc>
        <w:tc>
          <w:tcPr>
            <w:tcW w:type="dxa" w:w="7200"/>
            <w:shd w:val="clear" w:color="auto" w:fill="FFFFFF"/>
          </w:tcPr>
          <w:p>
            <w:r>
              <w:rPr>
                <w:color w:val="1C1C1C"/>
                <w:sz w:val="19"/>
              </w:rPr>
              <w:t>Reading the brief. That is the entire Phase 1 commitment for Denis.</w:t>
            </w:r>
          </w:p>
        </w:tc>
      </w:tr>
    </w:tbl>
    <w:p/>
    <w:p>
      <w:pPr>
        <w:spacing w:before="320" w:after="80"/>
        <w:jc w:val="left"/>
      </w:pPr>
      <w:r>
        <w:rPr>
          <w:b/>
          <w:color w:val="0F3D5E"/>
          <w:sz w:val="28"/>
        </w:rPr>
        <w:t>9.2  Marketing team (8 people)</w:t>
      </w:r>
    </w:p>
    <w:tbl>
      <w:tblPr>
        <w:tblStyle w:val="TableGrid"/>
        <w:tblW w:type="auto" w:w="0"/>
        <w:jc w:val="left"/>
        <w:tblLook w:firstColumn="1" w:firstRow="1" w:lastColumn="0" w:lastRow="0" w:noHBand="0" w:noVBand="1" w:val="04A0"/>
      </w:tblPr>
      <w:tblGrid>
        <w:gridCol w:w="3022"/>
        <w:gridCol w:w="3022"/>
        <w:gridCol w:w="3022"/>
      </w:tblGrid>
      <w:tr>
        <w:tc>
          <w:tcPr>
            <w:tcW w:type="dxa" w:w="3168"/>
            <w:shd w:val="clear" w:color="auto" w:fill="162130"/>
            <w:vAlign w:val="center"/>
          </w:tcPr>
          <w:p>
            <w:pPr>
              <w:jc w:val="left"/>
            </w:pPr>
            <w:r>
              <w:rPr>
                <w:b/>
                <w:color w:val="FFFFFF"/>
                <w:sz w:val="19"/>
              </w:rPr>
              <w:t>Role</w:t>
            </w:r>
          </w:p>
        </w:tc>
        <w:tc>
          <w:tcPr>
            <w:tcW w:type="dxa" w:w="1152"/>
            <w:shd w:val="clear" w:color="auto" w:fill="162130"/>
            <w:vAlign w:val="center"/>
          </w:tcPr>
          <w:p>
            <w:pPr>
              <w:jc w:val="left"/>
            </w:pPr>
            <w:r>
              <w:rPr>
                <w:b/>
                <w:color w:val="FFFFFF"/>
                <w:sz w:val="19"/>
              </w:rPr>
              <w:t>Count</w:t>
            </w:r>
          </w:p>
        </w:tc>
        <w:tc>
          <w:tcPr>
            <w:tcW w:type="dxa" w:w="5472"/>
            <w:shd w:val="clear" w:color="auto" w:fill="162130"/>
            <w:vAlign w:val="center"/>
          </w:tcPr>
          <w:p>
            <w:pPr>
              <w:jc w:val="left"/>
            </w:pPr>
            <w:r>
              <w:rPr>
                <w:b/>
                <w:color w:val="FFFFFF"/>
                <w:sz w:val="19"/>
              </w:rPr>
              <w:t>What changes</w:t>
            </w:r>
          </w:p>
        </w:tc>
      </w:tr>
      <w:tr>
        <w:tc>
          <w:tcPr>
            <w:tcW w:type="dxa" w:w="3168"/>
            <w:shd w:val="clear" w:color="auto" w:fill="FFFFFF"/>
          </w:tcPr>
          <w:p>
            <w:r>
              <w:rPr>
                <w:color w:val="1C1C1C"/>
                <w:sz w:val="19"/>
              </w:rPr>
              <w:t>Designers</w:t>
            </w:r>
          </w:p>
        </w:tc>
        <w:tc>
          <w:tcPr>
            <w:tcW w:type="dxa" w:w="1152"/>
            <w:shd w:val="clear" w:color="auto" w:fill="FFFFFF"/>
          </w:tcPr>
          <w:p>
            <w:r>
              <w:rPr>
                <w:color w:val="1C1C1C"/>
                <w:sz w:val="19"/>
              </w:rPr>
              <w:t>2</w:t>
            </w:r>
          </w:p>
        </w:tc>
        <w:tc>
          <w:tcPr>
            <w:tcW w:type="dxa" w:w="5472"/>
            <w:shd w:val="clear" w:color="auto" w:fill="FFFFFF"/>
          </w:tcPr>
          <w:p>
            <w:r>
              <w:rPr>
                <w:color w:val="1C1C1C"/>
                <w:sz w:val="19"/>
              </w:rPr>
              <w:t>No change — brief informs creative direction</w:t>
            </w:r>
          </w:p>
        </w:tc>
      </w:tr>
      <w:tr>
        <w:tc>
          <w:tcPr>
            <w:tcW w:type="dxa" w:w="3168"/>
            <w:shd w:val="clear" w:color="auto" w:fill="F5F7FA"/>
          </w:tcPr>
          <w:p>
            <w:r>
              <w:rPr>
                <w:color w:val="1C1C1C"/>
                <w:sz w:val="19"/>
              </w:rPr>
              <w:t>Performance marketers</w:t>
            </w:r>
          </w:p>
        </w:tc>
        <w:tc>
          <w:tcPr>
            <w:tcW w:type="dxa" w:w="1152"/>
            <w:shd w:val="clear" w:color="auto" w:fill="F5F7FA"/>
          </w:tcPr>
          <w:p>
            <w:r>
              <w:rPr>
                <w:color w:val="1C1C1C"/>
                <w:sz w:val="19"/>
              </w:rPr>
              <w:t>3</w:t>
            </w:r>
          </w:p>
        </w:tc>
        <w:tc>
          <w:tcPr>
            <w:tcW w:type="dxa" w:w="5472"/>
            <w:shd w:val="clear" w:color="auto" w:fill="F5F7FA"/>
          </w:tcPr>
          <w:p>
            <w:r>
              <w:rPr>
                <w:color w:val="1C1C1C"/>
                <w:sz w:val="19"/>
              </w:rPr>
              <w:t>Receive daily #marketing-performance brief; act on Shopping and ROAS alerts</w:t>
            </w:r>
          </w:p>
        </w:tc>
      </w:tr>
      <w:tr>
        <w:tc>
          <w:tcPr>
            <w:tcW w:type="dxa" w:w="3168"/>
            <w:shd w:val="clear" w:color="auto" w:fill="FFFFFF"/>
          </w:tcPr>
          <w:p>
            <w:r>
              <w:rPr>
                <w:color w:val="1C1C1C"/>
                <w:sz w:val="19"/>
              </w:rPr>
              <w:t>Content / Social</w:t>
            </w:r>
          </w:p>
        </w:tc>
        <w:tc>
          <w:tcPr>
            <w:tcW w:type="dxa" w:w="1152"/>
            <w:shd w:val="clear" w:color="auto" w:fill="FFFFFF"/>
          </w:tcPr>
          <w:p>
            <w:r>
              <w:rPr>
                <w:color w:val="1C1C1C"/>
                <w:sz w:val="19"/>
              </w:rPr>
              <w:t>1</w:t>
            </w:r>
          </w:p>
        </w:tc>
        <w:tc>
          <w:tcPr>
            <w:tcW w:type="dxa" w:w="5472"/>
            <w:shd w:val="clear" w:color="auto" w:fill="FFFFFF"/>
          </w:tcPr>
          <w:p>
            <w:r>
              <w:rPr>
                <w:color w:val="1C1C1C"/>
                <w:sz w:val="19"/>
              </w:rPr>
              <w:t>Receives Reputation alerts; Trustpilot response support</w:t>
            </w:r>
          </w:p>
        </w:tc>
      </w:tr>
      <w:tr>
        <w:tc>
          <w:tcPr>
            <w:tcW w:type="dxa" w:w="3168"/>
            <w:shd w:val="clear" w:color="auto" w:fill="F5F7FA"/>
          </w:tcPr>
          <w:p>
            <w:r>
              <w:rPr>
                <w:color w:val="1C1C1C"/>
                <w:sz w:val="19"/>
              </w:rPr>
              <w:t>CRM</w:t>
            </w:r>
          </w:p>
        </w:tc>
        <w:tc>
          <w:tcPr>
            <w:tcW w:type="dxa" w:w="1152"/>
            <w:shd w:val="clear" w:color="auto" w:fill="F5F7FA"/>
          </w:tcPr>
          <w:p>
            <w:r>
              <w:rPr>
                <w:color w:val="1C1C1C"/>
                <w:sz w:val="19"/>
              </w:rPr>
              <w:t>1</w:t>
            </w:r>
          </w:p>
        </w:tc>
        <w:tc>
          <w:tcPr>
            <w:tcW w:type="dxa" w:w="5472"/>
            <w:shd w:val="clear" w:color="auto" w:fill="F5F7FA"/>
          </w:tcPr>
          <w:p>
            <w:r>
              <w:rPr>
                <w:color w:val="1C1C1C"/>
                <w:sz w:val="19"/>
              </w:rPr>
              <w:t>Receives daily #marketing-crm brief; acts on cart recovery and churn alerts</w:t>
            </w:r>
          </w:p>
        </w:tc>
      </w:tr>
      <w:tr>
        <w:tc>
          <w:tcPr>
            <w:tcW w:type="dxa" w:w="3168"/>
            <w:shd w:val="clear" w:color="auto" w:fill="FFFFFF"/>
          </w:tcPr>
          <w:p>
            <w:r>
              <w:rPr>
                <w:color w:val="1C1C1C"/>
                <w:sz w:val="19"/>
              </w:rPr>
              <w:t>TBD</w:t>
            </w:r>
          </w:p>
        </w:tc>
        <w:tc>
          <w:tcPr>
            <w:tcW w:type="dxa" w:w="1152"/>
            <w:shd w:val="clear" w:color="auto" w:fill="FFFFFF"/>
          </w:tcPr>
          <w:p>
            <w:r>
              <w:rPr>
                <w:color w:val="1C1C1C"/>
                <w:sz w:val="19"/>
              </w:rPr>
              <w:t>1</w:t>
            </w:r>
          </w:p>
        </w:tc>
        <w:tc>
          <w:tcPr>
            <w:tcW w:type="dxa" w:w="5472"/>
            <w:shd w:val="clear" w:color="auto" w:fill="FFFFFF"/>
          </w:tcPr>
          <w:p>
            <w:r>
              <w:rPr>
                <w:color w:val="1C1C1C"/>
                <w:sz w:val="19"/>
              </w:rPr>
              <w:t>TBD based on hire</w:t>
            </w:r>
          </w:p>
        </w:tc>
      </w:tr>
    </w:tbl>
    <w:p/>
    <w:p>
      <w:pPr>
        <w:spacing w:before="320" w:after="80"/>
        <w:jc w:val="left"/>
      </w:pPr>
      <w:r>
        <w:rPr>
          <w:b/>
          <w:color w:val="0F3D5E"/>
          <w:sz w:val="28"/>
        </w:rPr>
        <w:t>9.3  Frequently asked questions</w:t>
      </w:r>
    </w:p>
    <w:p>
      <w:pPr>
        <w:spacing w:after="80" w:before="0"/>
      </w:pPr>
      <w:r>
        <w:rPr>
          <w:b/>
          <w:i w:val="0"/>
          <w:color w:val="1C1C1C"/>
          <w:sz w:val="21"/>
        </w:rPr>
        <w:t>Q: Does this replace any tools we use?</w:t>
      </w:r>
    </w:p>
    <w:p>
      <w:pPr>
        <w:spacing w:after="80" w:before="0"/>
      </w:pPr>
      <w:r>
        <w:rPr>
          <w:b w:val="0"/>
          <w:i w:val="0"/>
          <w:color w:val="1C1C1C"/>
          <w:sz w:val="21"/>
        </w:rPr>
        <w:t>A: No. The platform reads from existing tools. It does not replace GA4, Google Ads, or the CRM — it reads them and surfaces what matters.</w:t>
      </w:r>
    </w:p>
    <w:p/>
    <w:p>
      <w:pPr>
        <w:spacing w:after="80" w:before="0"/>
      </w:pPr>
      <w:r>
        <w:rPr>
          <w:b/>
          <w:i w:val="0"/>
          <w:color w:val="1C1C1C"/>
          <w:sz w:val="21"/>
        </w:rPr>
        <w:t>Q: Who maintains it?</w:t>
      </w:r>
    </w:p>
    <w:p>
      <w:pPr>
        <w:spacing w:after="80" w:before="0"/>
      </w:pPr>
      <w:r>
        <w:rPr>
          <w:b w:val="0"/>
          <w:i w:val="0"/>
          <w:color w:val="1C1C1C"/>
          <w:sz w:val="21"/>
        </w:rPr>
        <w:t>A: One person (Zharko) can operate Phase 1. The platform is designed for a team of 8, not a dedicated ops team.</w:t>
      </w:r>
    </w:p>
    <w:p/>
    <w:p>
      <w:pPr>
        <w:spacing w:after="80" w:before="0"/>
      </w:pPr>
      <w:r>
        <w:rPr>
          <w:b/>
          <w:i w:val="0"/>
          <w:color w:val="1C1C1C"/>
          <w:sz w:val="21"/>
        </w:rPr>
        <w:t>Q: What if an agent fails?</w:t>
      </w:r>
    </w:p>
    <w:p>
      <w:pPr>
        <w:spacing w:after="80" w:before="0"/>
      </w:pPr>
      <w:r>
        <w:rPr>
          <w:b w:val="0"/>
          <w:i w:val="0"/>
          <w:color w:val="1C1C1C"/>
          <w:sz w:val="21"/>
        </w:rPr>
        <w:t>A: Teams gets an alert within 15 minutes. The portal shows the last successful output with a status banner. Nothing goes silent.</w:t>
      </w:r>
    </w:p>
    <w:p/>
    <w:p>
      <w:pPr>
        <w:spacing w:after="80" w:before="0"/>
      </w:pPr>
      <w:r>
        <w:rPr>
          <w:b/>
          <w:i w:val="0"/>
          <w:color w:val="1C1C1C"/>
          <w:sz w:val="21"/>
        </w:rPr>
        <w:t>Q: Is our data leaving Ananas systems?</w:t>
      </w:r>
    </w:p>
    <w:p>
      <w:pPr>
        <w:spacing w:after="80" w:before="0"/>
      </w:pPr>
      <w:r>
        <w:rPr>
          <w:b w:val="0"/>
          <w:i w:val="0"/>
          <w:color w:val="1C1C1C"/>
          <w:sz w:val="21"/>
        </w:rPr>
        <w:t>A: The platform reads your data to generate briefs. No data is stored externally. Everything lives on your AWS EC2 instance.</w:t>
      </w:r>
    </w:p>
    <w:p/>
    <w:p>
      <w:pPr>
        <w:spacing w:after="80" w:before="0"/>
      </w:pPr>
      <w:r>
        <w:rPr>
          <w:b/>
          <w:i w:val="0"/>
          <w:color w:val="1C1C1C"/>
          <w:sz w:val="21"/>
        </w:rPr>
        <w:t>Q: How long until the first brief arrives?</w:t>
      </w:r>
    </w:p>
    <w:p>
      <w:pPr>
        <w:spacing w:after="80" w:before="0"/>
      </w:pPr>
      <w:r>
        <w:rPr>
          <w:b w:val="0"/>
          <w:i w:val="0"/>
          <w:color w:val="1C1C1C"/>
          <w:sz w:val="21"/>
        </w:rPr>
        <w:t>A: Week 1: infrastructure. Week 2: agents with live data. Week 3: Teams and email delivery. Week 4: first calibrated brief.</w:t>
      </w:r>
    </w:p>
    <w:p/>
    <w:p>
      <w:r>
        <w:br w:type="page"/>
      </w:r>
    </w:p>
    <w:p>
      <w:pPr>
        <w:spacing w:before="480" w:after="120"/>
        <w:jc w:val="left"/>
        <w:pBdr>
          <w:bottom w:val="single" w:sz="6" w:space="4" w:color="E94F37"/>
        </w:pBdr>
      </w:pPr>
      <w:r>
        <w:rPr>
          <w:b/>
          <w:color w:val="E94F37"/>
          <w:sz w:val="44"/>
        </w:rPr>
        <w:t>10. Appendix — Metric Coverage Reference</w:t>
      </w:r>
    </w:p>
    <w:tbl>
      <w:tblPr>
        <w:tblStyle w:val="TableGrid"/>
        <w:tblW w:type="auto" w:w="0"/>
        <w:jc w:val="left"/>
        <w:tblLook w:firstColumn="1" w:firstRow="1" w:lastColumn="0" w:lastRow="0" w:noHBand="0" w:noVBand="1" w:val="04A0"/>
      </w:tblPr>
      <w:tblGrid>
        <w:gridCol w:w="3022"/>
        <w:gridCol w:w="3022"/>
        <w:gridCol w:w="3022"/>
      </w:tblGrid>
      <w:tr>
        <w:tc>
          <w:tcPr>
            <w:tcW w:type="dxa" w:w="4032"/>
            <w:shd w:val="clear" w:color="auto" w:fill="162130"/>
            <w:vAlign w:val="center"/>
          </w:tcPr>
          <w:p>
            <w:pPr>
              <w:jc w:val="left"/>
            </w:pPr>
            <w:r>
              <w:rPr>
                <w:b/>
                <w:color w:val="FFFFFF"/>
                <w:sz w:val="19"/>
              </w:rPr>
              <w:t>Domain</w:t>
            </w:r>
          </w:p>
        </w:tc>
        <w:tc>
          <w:tcPr>
            <w:tcW w:type="dxa" w:w="2160"/>
            <w:shd w:val="clear" w:color="auto" w:fill="162130"/>
            <w:vAlign w:val="center"/>
          </w:tcPr>
          <w:p>
            <w:pPr>
              <w:jc w:val="left"/>
            </w:pPr>
            <w:r>
              <w:rPr>
                <w:b/>
                <w:color w:val="FFFFFF"/>
                <w:sz w:val="19"/>
              </w:rPr>
              <w:t>Coverage</w:t>
            </w:r>
          </w:p>
        </w:tc>
        <w:tc>
          <w:tcPr>
            <w:tcW w:type="dxa" w:w="3600"/>
            <w:shd w:val="clear" w:color="auto" w:fill="162130"/>
            <w:vAlign w:val="center"/>
          </w:tcPr>
          <w:p>
            <w:pPr>
              <w:jc w:val="left"/>
            </w:pPr>
            <w:r>
              <w:rPr>
                <w:b/>
                <w:color w:val="FFFFFF"/>
                <w:sz w:val="19"/>
              </w:rPr>
              <w:t>Notes</w:t>
            </w:r>
          </w:p>
        </w:tc>
      </w:tr>
      <w:tr>
        <w:tc>
          <w:tcPr>
            <w:tcW w:type="dxa" w:w="4032"/>
            <w:shd w:val="clear" w:color="auto" w:fill="FFFFFF"/>
          </w:tcPr>
          <w:p>
            <w:r>
              <w:rPr>
                <w:color w:val="1C1C1C"/>
                <w:sz w:val="19"/>
              </w:rPr>
              <w:t>Paid acquisition — all channels</w:t>
            </w:r>
          </w:p>
        </w:tc>
        <w:tc>
          <w:tcPr>
            <w:tcW w:type="dxa" w:w="2160"/>
            <w:shd w:val="clear" w:color="auto" w:fill="FFFFFF"/>
          </w:tcPr>
          <w:p>
            <w:r>
              <w:rPr>
                <w:color w:val="1C1C1C"/>
                <w:sz w:val="19"/>
              </w:rPr>
              <w:t>✅ Full Phase 1</w:t>
            </w:r>
          </w:p>
        </w:tc>
        <w:tc>
          <w:tcPr>
            <w:tcW w:type="dxa" w:w="3600"/>
            <w:shd w:val="clear" w:color="auto" w:fill="FFFFFF"/>
          </w:tcPr>
          <w:p>
            <w:r>
              <w:rPr>
                <w:color w:val="1C1C1C"/>
                <w:sz w:val="19"/>
              </w:rPr>
              <w:t>Google Ads, Shopping, Meta, TikTok, LinkedIn, X</w:t>
            </w:r>
          </w:p>
        </w:tc>
      </w:tr>
      <w:tr>
        <w:tc>
          <w:tcPr>
            <w:tcW w:type="dxa" w:w="4032"/>
            <w:shd w:val="clear" w:color="auto" w:fill="F5F7FA"/>
          </w:tcPr>
          <w:p>
            <w:r>
              <w:rPr>
                <w:color w:val="1C1C1C"/>
                <w:sz w:val="19"/>
              </w:rPr>
              <w:t>GA4 web analytics</w:t>
            </w:r>
          </w:p>
        </w:tc>
        <w:tc>
          <w:tcPr>
            <w:tcW w:type="dxa" w:w="2160"/>
            <w:shd w:val="clear" w:color="auto" w:fill="F5F7FA"/>
          </w:tcPr>
          <w:p>
            <w:r>
              <w:rPr>
                <w:color w:val="1C1C1C"/>
                <w:sz w:val="19"/>
              </w:rPr>
              <w:t>✅ Full Phase 1</w:t>
            </w:r>
          </w:p>
        </w:tc>
        <w:tc>
          <w:tcPr>
            <w:tcW w:type="dxa" w:w="3600"/>
            <w:shd w:val="clear" w:color="auto" w:fill="F5F7FA"/>
          </w:tcPr>
          <w:p>
            <w:r>
              <w:rPr>
                <w:color w:val="1C1C1C"/>
                <w:sz w:val="19"/>
              </w:rPr>
              <w:t>LIVE — tested 2026-03-13</w:t>
            </w:r>
          </w:p>
        </w:tc>
      </w:tr>
      <w:tr>
        <w:tc>
          <w:tcPr>
            <w:tcW w:type="dxa" w:w="4032"/>
            <w:shd w:val="clear" w:color="auto" w:fill="FFFFFF"/>
          </w:tcPr>
          <w:p>
            <w:r>
              <w:rPr>
                <w:color w:val="1C1C1C"/>
                <w:sz w:val="19"/>
              </w:rPr>
              <w:t>Google Shopping Impression Share</w:t>
            </w:r>
          </w:p>
        </w:tc>
        <w:tc>
          <w:tcPr>
            <w:tcW w:type="dxa" w:w="2160"/>
            <w:shd w:val="clear" w:color="auto" w:fill="FFFFFF"/>
          </w:tcPr>
          <w:p>
            <w:r>
              <w:rPr>
                <w:color w:val="1C1C1C"/>
                <w:sz w:val="19"/>
              </w:rPr>
              <w:t>✅ Full Phase 1</w:t>
            </w:r>
          </w:p>
        </w:tc>
        <w:tc>
          <w:tcPr>
            <w:tcW w:type="dxa" w:w="3600"/>
            <w:shd w:val="clear" w:color="auto" w:fill="FFFFFF"/>
          </w:tcPr>
          <w:p>
            <w:r>
              <w:rPr>
                <w:color w:val="1C1C1C"/>
                <w:sz w:val="19"/>
              </w:rPr>
              <w:t>NEW — critical gap metric</w:t>
            </w:r>
          </w:p>
        </w:tc>
      </w:tr>
      <w:tr>
        <w:tc>
          <w:tcPr>
            <w:tcW w:type="dxa" w:w="4032"/>
            <w:shd w:val="clear" w:color="auto" w:fill="F5F7FA"/>
          </w:tcPr>
          <w:p>
            <w:r>
              <w:rPr>
                <w:color w:val="1C1C1C"/>
                <w:sz w:val="19"/>
              </w:rPr>
              <w:t>CRM / lifecycle</w:t>
            </w:r>
          </w:p>
        </w:tc>
        <w:tc>
          <w:tcPr>
            <w:tcW w:type="dxa" w:w="2160"/>
            <w:shd w:val="clear" w:color="auto" w:fill="F5F7FA"/>
          </w:tcPr>
          <w:p>
            <w:r>
              <w:rPr>
                <w:color w:val="1C1C1C"/>
                <w:sz w:val="19"/>
              </w:rPr>
              <w:t>✅ Full Phase 1</w:t>
            </w:r>
          </w:p>
        </w:tc>
        <w:tc>
          <w:tcPr>
            <w:tcW w:type="dxa" w:w="3600"/>
            <w:shd w:val="clear" w:color="auto" w:fill="F5F7FA"/>
          </w:tcPr>
          <w:p>
            <w:r>
              <w:rPr>
                <w:color w:val="1C1C1C"/>
                <w:sz w:val="19"/>
              </w:rPr>
              <w:t>Cart recovery, email revenue, churn</w:t>
            </w:r>
          </w:p>
        </w:tc>
      </w:tr>
      <w:tr>
        <w:tc>
          <w:tcPr>
            <w:tcW w:type="dxa" w:w="4032"/>
            <w:shd w:val="clear" w:color="auto" w:fill="FFFFFF"/>
          </w:tcPr>
          <w:p>
            <w:r>
              <w:rPr>
                <w:color w:val="1C1C1C"/>
                <w:sz w:val="19"/>
              </w:rPr>
              <w:t>Reputation</w:t>
            </w:r>
          </w:p>
        </w:tc>
        <w:tc>
          <w:tcPr>
            <w:tcW w:type="dxa" w:w="2160"/>
            <w:shd w:val="clear" w:color="auto" w:fill="FFFFFF"/>
          </w:tcPr>
          <w:p>
            <w:r>
              <w:rPr>
                <w:color w:val="1C1C1C"/>
                <w:sz w:val="19"/>
              </w:rPr>
              <w:t>✅ Full Phase 1</w:t>
            </w:r>
          </w:p>
        </w:tc>
        <w:tc>
          <w:tcPr>
            <w:tcW w:type="dxa" w:w="3600"/>
            <w:shd w:val="clear" w:color="auto" w:fill="FFFFFF"/>
          </w:tcPr>
          <w:p>
            <w:r>
              <w:rPr>
                <w:color w:val="1C1C1C"/>
                <w:sz w:val="19"/>
              </w:rPr>
              <w:t>Trustpilot + Google Business</w:t>
            </w:r>
          </w:p>
        </w:tc>
      </w:tr>
      <w:tr>
        <w:tc>
          <w:tcPr>
            <w:tcW w:type="dxa" w:w="4032"/>
            <w:shd w:val="clear" w:color="auto" w:fill="F5F7FA"/>
          </w:tcPr>
          <w:p>
            <w:r>
              <w:rPr>
                <w:color w:val="1C1C1C"/>
                <w:sz w:val="19"/>
              </w:rPr>
              <w:t>Coupon dependency</w:t>
            </w:r>
          </w:p>
        </w:tc>
        <w:tc>
          <w:tcPr>
            <w:tcW w:type="dxa" w:w="2160"/>
            <w:shd w:val="clear" w:color="auto" w:fill="F5F7FA"/>
          </w:tcPr>
          <w:p>
            <w:r>
              <w:rPr>
                <w:color w:val="1C1C1C"/>
                <w:sz w:val="19"/>
              </w:rPr>
              <w:t>✅ Full Phase 1</w:t>
            </w:r>
          </w:p>
        </w:tc>
        <w:tc>
          <w:tcPr>
            <w:tcW w:type="dxa" w:w="3600"/>
            <w:shd w:val="clear" w:color="auto" w:fill="F5F7FA"/>
          </w:tcPr>
          <w:p>
            <w:r>
              <w:rPr>
                <w:color w:val="1C1C1C"/>
                <w:sz w:val="19"/>
              </w:rPr>
              <w:t>NEW — critical margin metric</w:t>
            </w:r>
          </w:p>
        </w:tc>
      </w:tr>
      <w:tr>
        <w:tc>
          <w:tcPr>
            <w:tcW w:type="dxa" w:w="4032"/>
            <w:shd w:val="clear" w:color="auto" w:fill="FFFFFF"/>
          </w:tcPr>
          <w:p>
            <w:r>
              <w:rPr>
                <w:color w:val="1C1C1C"/>
                <w:sz w:val="19"/>
              </w:rPr>
              <w:t>POAS per campaign</w:t>
            </w:r>
          </w:p>
        </w:tc>
        <w:tc>
          <w:tcPr>
            <w:tcW w:type="dxa" w:w="2160"/>
            <w:shd w:val="clear" w:color="auto" w:fill="FFFFFF"/>
          </w:tcPr>
          <w:p>
            <w:r>
              <w:rPr>
                <w:color w:val="1C1C1C"/>
                <w:sz w:val="19"/>
              </w:rPr>
              <w:t>✅ Full Phase 1</w:t>
            </w:r>
          </w:p>
        </w:tc>
        <w:tc>
          <w:tcPr>
            <w:tcW w:type="dxa" w:w="3600"/>
            <w:shd w:val="clear" w:color="auto" w:fill="FFFFFF"/>
          </w:tcPr>
          <w:p>
            <w:r>
              <w:rPr>
                <w:color w:val="1C1C1C"/>
                <w:sz w:val="19"/>
              </w:rPr>
              <w:t>Campaign-level, not blended only</w:t>
            </w:r>
          </w:p>
        </w:tc>
      </w:tr>
      <w:tr>
        <w:tc>
          <w:tcPr>
            <w:tcW w:type="dxa" w:w="4032"/>
            <w:shd w:val="clear" w:color="auto" w:fill="F5F7FA"/>
          </w:tcPr>
          <w:p>
            <w:r>
              <w:rPr>
                <w:color w:val="1C1C1C"/>
                <w:sz w:val="19"/>
              </w:rPr>
              <w:t>Contribution margin waterfall</w:t>
            </w:r>
          </w:p>
        </w:tc>
        <w:tc>
          <w:tcPr>
            <w:tcW w:type="dxa" w:w="2160"/>
            <w:shd w:val="clear" w:color="auto" w:fill="F5F7FA"/>
          </w:tcPr>
          <w:p>
            <w:r>
              <w:rPr>
                <w:color w:val="1C1C1C"/>
                <w:sz w:val="19"/>
              </w:rPr>
              <w:t>✅ Full Phase 1</w:t>
            </w:r>
          </w:p>
        </w:tc>
        <w:tc>
          <w:tcPr>
            <w:tcW w:type="dxa" w:w="3600"/>
            <w:shd w:val="clear" w:color="auto" w:fill="F5F7FA"/>
          </w:tcPr>
          <w:p>
            <w:r>
              <w:rPr>
                <w:color w:val="1C1C1C"/>
                <w:sz w:val="19"/>
              </w:rPr>
              <w:t>Finance-aligned step-by-step formula</w:t>
            </w:r>
          </w:p>
        </w:tc>
      </w:tr>
      <w:tr>
        <w:tc>
          <w:tcPr>
            <w:tcW w:type="dxa" w:w="4032"/>
            <w:shd w:val="clear" w:color="auto" w:fill="FFFFFF"/>
          </w:tcPr>
          <w:p>
            <w:r>
              <w:rPr>
                <w:color w:val="1C1C1C"/>
                <w:sz w:val="19"/>
              </w:rPr>
              <w:t>Search / organic</w:t>
            </w:r>
          </w:p>
        </w:tc>
        <w:tc>
          <w:tcPr>
            <w:tcW w:type="dxa" w:w="2160"/>
            <w:shd w:val="clear" w:color="auto" w:fill="FFFFFF"/>
          </w:tcPr>
          <w:p>
            <w:r>
              <w:rPr>
                <w:color w:val="1C1C1C"/>
                <w:sz w:val="19"/>
              </w:rPr>
              <w:t>✅ Phase 1</w:t>
            </w:r>
          </w:p>
        </w:tc>
        <w:tc>
          <w:tcPr>
            <w:tcW w:type="dxa" w:w="3600"/>
            <w:shd w:val="clear" w:color="auto" w:fill="FFFFFF"/>
          </w:tcPr>
          <w:p>
            <w:r>
              <w:rPr>
                <w:color w:val="1C1C1C"/>
                <w:sz w:val="19"/>
              </w:rPr>
              <w:t>Search Console + Ahrefs</w:t>
            </w:r>
          </w:p>
        </w:tc>
      </w:tr>
      <w:tr>
        <w:tc>
          <w:tcPr>
            <w:tcW w:type="dxa" w:w="4032"/>
            <w:shd w:val="clear" w:color="auto" w:fill="F5F7FA"/>
          </w:tcPr>
          <w:p>
            <w:r>
              <w:rPr>
                <w:color w:val="1C1C1C"/>
                <w:sz w:val="19"/>
              </w:rPr>
              <w:t>Category-level profitability</w:t>
            </w:r>
          </w:p>
        </w:tc>
        <w:tc>
          <w:tcPr>
            <w:tcW w:type="dxa" w:w="2160"/>
            <w:shd w:val="clear" w:color="auto" w:fill="F5F7FA"/>
          </w:tcPr>
          <w:p>
            <w:r>
              <w:rPr>
                <w:color w:val="1C1C1C"/>
                <w:sz w:val="19"/>
              </w:rPr>
              <w:t>🟡 Partial Phase 1</w:t>
            </w:r>
          </w:p>
        </w:tc>
        <w:tc>
          <w:tcPr>
            <w:tcW w:type="dxa" w:w="3600"/>
            <w:shd w:val="clear" w:color="auto" w:fill="F5F7FA"/>
          </w:tcPr>
          <w:p>
            <w:r>
              <w:rPr>
                <w:color w:val="1C1C1C"/>
                <w:sz w:val="19"/>
              </w:rPr>
              <w:t>Depends on business API access</w:t>
            </w:r>
          </w:p>
        </w:tc>
      </w:tr>
      <w:tr>
        <w:tc>
          <w:tcPr>
            <w:tcW w:type="dxa" w:w="4032"/>
            <w:shd w:val="clear" w:color="auto" w:fill="FFFFFF"/>
          </w:tcPr>
          <w:p>
            <w:r>
              <w:rPr>
                <w:color w:val="1C1C1C"/>
                <w:sz w:val="19"/>
              </w:rPr>
              <w:t>Product feed health</w:t>
            </w:r>
          </w:p>
        </w:tc>
        <w:tc>
          <w:tcPr>
            <w:tcW w:type="dxa" w:w="2160"/>
            <w:shd w:val="clear" w:color="auto" w:fill="FFFFFF"/>
          </w:tcPr>
          <w:p>
            <w:r>
              <w:rPr>
                <w:color w:val="1C1C1C"/>
                <w:sz w:val="19"/>
              </w:rPr>
              <w:t>❌ Phase 2</w:t>
            </w:r>
          </w:p>
        </w:tc>
        <w:tc>
          <w:tcPr>
            <w:tcW w:type="dxa" w:w="3600"/>
            <w:shd w:val="clear" w:color="auto" w:fill="FFFFFF"/>
          </w:tcPr>
          <w:p>
            <w:r>
              <w:rPr>
                <w:color w:val="1C1C1C"/>
                <w:sz w:val="19"/>
              </w:rPr>
              <w:t>Product Feed Agent — 250k catalog</w:t>
            </w:r>
          </w:p>
        </w:tc>
      </w:tr>
      <w:tr>
        <w:tc>
          <w:tcPr>
            <w:tcW w:type="dxa" w:w="4032"/>
            <w:shd w:val="clear" w:color="auto" w:fill="F5F7FA"/>
          </w:tcPr>
          <w:p>
            <w:r>
              <w:rPr>
                <w:color w:val="1C1C1C"/>
                <w:sz w:val="19"/>
              </w:rPr>
              <w:t>Supplier intelligence</w:t>
            </w:r>
          </w:p>
        </w:tc>
        <w:tc>
          <w:tcPr>
            <w:tcW w:type="dxa" w:w="2160"/>
            <w:shd w:val="clear" w:color="auto" w:fill="F5F7FA"/>
          </w:tcPr>
          <w:p>
            <w:r>
              <w:rPr>
                <w:color w:val="1C1C1C"/>
                <w:sz w:val="19"/>
              </w:rPr>
              <w:t>❌ Phase 2</w:t>
            </w:r>
          </w:p>
        </w:tc>
        <w:tc>
          <w:tcPr>
            <w:tcW w:type="dxa" w:w="3600"/>
            <w:shd w:val="clear" w:color="auto" w:fill="F5F7FA"/>
          </w:tcPr>
          <w:p>
            <w:r>
              <w:rPr>
                <w:color w:val="1C1C1C"/>
                <w:sz w:val="19"/>
              </w:rPr>
              <w:t>Category Growth + Supplier agents</w:t>
            </w:r>
          </w:p>
        </w:tc>
      </w:tr>
      <w:tr>
        <w:tc>
          <w:tcPr>
            <w:tcW w:type="dxa" w:w="4032"/>
            <w:shd w:val="clear" w:color="auto" w:fill="FFFFFF"/>
          </w:tcPr>
          <w:p>
            <w:r>
              <w:rPr>
                <w:color w:val="1C1C1C"/>
                <w:sz w:val="19"/>
              </w:rPr>
              <w:t>Demand forecasting</w:t>
            </w:r>
          </w:p>
        </w:tc>
        <w:tc>
          <w:tcPr>
            <w:tcW w:type="dxa" w:w="2160"/>
            <w:shd w:val="clear" w:color="auto" w:fill="FFFFFF"/>
          </w:tcPr>
          <w:p>
            <w:r>
              <w:rPr>
                <w:color w:val="1C1C1C"/>
                <w:sz w:val="19"/>
              </w:rPr>
              <w:t>❌ Phase 2</w:t>
            </w:r>
          </w:p>
        </w:tc>
        <w:tc>
          <w:tcPr>
            <w:tcW w:type="dxa" w:w="3600"/>
            <w:shd w:val="clear" w:color="auto" w:fill="FFFFFF"/>
          </w:tcPr>
          <w:p>
            <w:r>
              <w:rPr>
                <w:color w:val="1C1C1C"/>
                <w:sz w:val="19"/>
              </w:rPr>
              <w:t>Demand Forecasting agent</w:t>
            </w:r>
          </w:p>
        </w:tc>
      </w:tr>
      <w:tr>
        <w:tc>
          <w:tcPr>
            <w:tcW w:type="dxa" w:w="4032"/>
            <w:shd w:val="clear" w:color="auto" w:fill="F5F7FA"/>
          </w:tcPr>
          <w:p>
            <w:r>
              <w:rPr>
                <w:color w:val="1C1C1C"/>
                <w:sz w:val="19"/>
              </w:rPr>
              <w:t>Promo simulation</w:t>
            </w:r>
          </w:p>
        </w:tc>
        <w:tc>
          <w:tcPr>
            <w:tcW w:type="dxa" w:w="2160"/>
            <w:shd w:val="clear" w:color="auto" w:fill="F5F7FA"/>
          </w:tcPr>
          <w:p>
            <w:r>
              <w:rPr>
                <w:color w:val="1C1C1C"/>
                <w:sz w:val="19"/>
              </w:rPr>
              <w:t>❌ Phase 2</w:t>
            </w:r>
          </w:p>
        </w:tc>
        <w:tc>
          <w:tcPr>
            <w:tcW w:type="dxa" w:w="3600"/>
            <w:shd w:val="clear" w:color="auto" w:fill="F5F7FA"/>
          </w:tcPr>
          <w:p>
            <w:r>
              <w:rPr>
                <w:color w:val="1C1C1C"/>
                <w:sz w:val="19"/>
              </w:rPr>
              <w:t>On-demand agent</w:t>
            </w:r>
          </w:p>
        </w:tc>
      </w:tr>
      <w:tr>
        <w:tc>
          <w:tcPr>
            <w:tcW w:type="dxa" w:w="4032"/>
            <w:shd w:val="clear" w:color="auto" w:fill="FFFFFF"/>
          </w:tcPr>
          <w:p>
            <w:r>
              <w:rPr>
                <w:color w:val="1C1C1C"/>
                <w:sz w:val="19"/>
              </w:rPr>
              <w:t>App metrics</w:t>
            </w:r>
          </w:p>
        </w:tc>
        <w:tc>
          <w:tcPr>
            <w:tcW w:type="dxa" w:w="2160"/>
            <w:shd w:val="clear" w:color="auto" w:fill="FFFFFF"/>
          </w:tcPr>
          <w:p>
            <w:r>
              <w:rPr>
                <w:color w:val="1C1C1C"/>
                <w:sz w:val="19"/>
              </w:rPr>
              <w:t>❌ Phase 2</w:t>
            </w:r>
          </w:p>
        </w:tc>
        <w:tc>
          <w:tcPr>
            <w:tcW w:type="dxa" w:w="3600"/>
            <w:shd w:val="clear" w:color="auto" w:fill="FFFFFF"/>
          </w:tcPr>
          <w:p>
            <w:r>
              <w:rPr>
                <w:color w:val="1C1C1C"/>
                <w:sz w:val="19"/>
              </w:rPr>
              <w:t>Pending MK app launch — Firebase/Adjust</w:t>
            </w:r>
          </w:p>
        </w:tc>
      </w:tr>
      <w:tr>
        <w:tc>
          <w:tcPr>
            <w:tcW w:type="dxa" w:w="4032"/>
            <w:shd w:val="clear" w:color="auto" w:fill="F5F7FA"/>
          </w:tcPr>
          <w:p>
            <w:r>
              <w:rPr>
                <w:color w:val="1C1C1C"/>
                <w:sz w:val="19"/>
              </w:rPr>
              <w:t>Social publishing</w:t>
            </w:r>
          </w:p>
        </w:tc>
        <w:tc>
          <w:tcPr>
            <w:tcW w:type="dxa" w:w="2160"/>
            <w:shd w:val="clear" w:color="auto" w:fill="F5F7FA"/>
          </w:tcPr>
          <w:p>
            <w:r>
              <w:rPr>
                <w:color w:val="1C1C1C"/>
                <w:sz w:val="19"/>
              </w:rPr>
              <w:t>❌ Phase 2</w:t>
            </w:r>
          </w:p>
        </w:tc>
        <w:tc>
          <w:tcPr>
            <w:tcW w:type="dxa" w:w="3600"/>
            <w:shd w:val="clear" w:color="auto" w:fill="F5F7FA"/>
          </w:tcPr>
          <w:p>
            <w:r>
              <w:rPr>
                <w:color w:val="1C1C1C"/>
                <w:sz w:val="19"/>
              </w:rPr>
              <w:t>Hootsuite MCP</w:t>
            </w:r>
          </w:p>
        </w:tc>
      </w:tr>
      <w:tr>
        <w:tc>
          <w:tcPr>
            <w:tcW w:type="dxa" w:w="4032"/>
            <w:shd w:val="clear" w:color="auto" w:fill="FFFFFF"/>
          </w:tcPr>
          <w:p>
            <w:r>
              <w:rPr>
                <w:color w:val="1C1C1C"/>
                <w:sz w:val="19"/>
              </w:rPr>
              <w:t>Traditional media lift</w:t>
            </w:r>
          </w:p>
        </w:tc>
        <w:tc>
          <w:tcPr>
            <w:tcW w:type="dxa" w:w="2160"/>
            <w:shd w:val="clear" w:color="auto" w:fill="FFFFFF"/>
          </w:tcPr>
          <w:p>
            <w:r>
              <w:rPr>
                <w:color w:val="1C1C1C"/>
                <w:sz w:val="19"/>
              </w:rPr>
              <w:t>❌ Phase 2</w:t>
            </w:r>
          </w:p>
        </w:tc>
        <w:tc>
          <w:tcPr>
            <w:tcW w:type="dxa" w:w="3600"/>
            <w:shd w:val="clear" w:color="auto" w:fill="FFFFFF"/>
          </w:tcPr>
          <w:p>
            <w:r>
              <w:rPr>
                <w:color w:val="1C1C1C"/>
                <w:sz w:val="19"/>
              </w:rPr>
              <w:t>TV/OOH/Radio correlation agent</w:t>
            </w:r>
          </w:p>
        </w:tc>
      </w:tr>
      <w:tr>
        <w:tc>
          <w:tcPr>
            <w:tcW w:type="dxa" w:w="4032"/>
            <w:shd w:val="clear" w:color="auto" w:fill="F5F7FA"/>
          </w:tcPr>
          <w:p>
            <w:r>
              <w:rPr>
                <w:color w:val="1C1C1C"/>
                <w:sz w:val="19"/>
              </w:rPr>
              <w:t>Meeting intelligence</w:t>
            </w:r>
          </w:p>
        </w:tc>
        <w:tc>
          <w:tcPr>
            <w:tcW w:type="dxa" w:w="2160"/>
            <w:shd w:val="clear" w:color="auto" w:fill="F5F7FA"/>
          </w:tcPr>
          <w:p>
            <w:r>
              <w:rPr>
                <w:color w:val="1C1C1C"/>
                <w:sz w:val="19"/>
              </w:rPr>
              <w:t>❌ Phase 2</w:t>
            </w:r>
          </w:p>
        </w:tc>
        <w:tc>
          <w:tcPr>
            <w:tcW w:type="dxa" w:w="3600"/>
            <w:shd w:val="clear" w:color="auto" w:fill="F5F7FA"/>
          </w:tcPr>
          <w:p>
            <w:r>
              <w:rPr>
                <w:color w:val="1C1C1C"/>
                <w:sz w:val="19"/>
              </w:rPr>
              <w:t>Audio → Jira automation</w:t>
            </w:r>
          </w:p>
        </w:tc>
      </w:tr>
      <w:tr>
        <w:tc>
          <w:tcPr>
            <w:tcW w:type="dxa" w:w="4032"/>
            <w:shd w:val="clear" w:color="auto" w:fill="FFFFFF"/>
          </w:tcPr>
          <w:p>
            <w:r>
              <w:rPr>
                <w:color w:val="1C1C1C"/>
                <w:sz w:val="19"/>
              </w:rPr>
              <w:t>Knowledge retrieval</w:t>
            </w:r>
          </w:p>
        </w:tc>
        <w:tc>
          <w:tcPr>
            <w:tcW w:type="dxa" w:w="2160"/>
            <w:shd w:val="clear" w:color="auto" w:fill="FFFFFF"/>
          </w:tcPr>
          <w:p>
            <w:r>
              <w:rPr>
                <w:color w:val="1C1C1C"/>
                <w:sz w:val="19"/>
              </w:rPr>
              <w:t>❌ Phase 2</w:t>
            </w:r>
          </w:p>
        </w:tc>
        <w:tc>
          <w:tcPr>
            <w:tcW w:type="dxa" w:w="3600"/>
            <w:shd w:val="clear" w:color="auto" w:fill="FFFFFF"/>
          </w:tcPr>
          <w:p>
            <w:r>
              <w:rPr>
                <w:color w:val="1C1C1C"/>
                <w:sz w:val="19"/>
              </w:rPr>
              <w:t>Confluence + campaign archive search</w:t>
            </w:r>
          </w:p>
        </w:tc>
      </w:tr>
    </w:tbl>
    <w:p/>
    <w:p/>
    <w:p>
      <w:pPr>
        <w:spacing w:after="80" w:before="0"/>
      </w:pPr>
      <w:r>
        <w:rPr>
          <w:b w:val="0"/>
          <w:i/>
          <w:color w:val="888888"/>
          <w:sz w:val="21"/>
        </w:rPr>
        <w:t>This document is maintained as a living foundation. All changes are version-controlled in the GitHub repository at github.com/zhapostolski/ananas-ai alongside the architecture config files, agent definitions, and decision records that govern the platform.</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